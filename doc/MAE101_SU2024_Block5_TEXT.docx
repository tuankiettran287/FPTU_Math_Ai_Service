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6D92" w14:textId="77777777" w:rsidR="003E583B" w:rsidRDefault="00000000">
      <w:pPr>
        <w:spacing w:after="160"/>
        <w:jc w:val="center"/>
      </w:pPr>
      <w:r>
        <w:rPr>
          <w:b/>
          <w:sz w:val="30"/>
        </w:rPr>
        <w:t>MAE101 - SU 2024 - Block 5</w:t>
      </w:r>
    </w:p>
    <w:p w14:paraId="57F840B2" w14:textId="77777777" w:rsidR="003E583B" w:rsidRDefault="00000000">
      <w:pPr>
        <w:spacing w:before="80" w:after="120"/>
        <w:jc w:val="center"/>
      </w:pPr>
      <w:r>
        <w:rPr>
          <w:b/>
          <w:sz w:val="25"/>
        </w:rPr>
        <w:t>FE Exam Session</w:t>
      </w:r>
      <w:r>
        <w:rPr>
          <w:i/>
          <w:sz w:val="19"/>
        </w:rPr>
        <w:br/>
        <w:t>49 questions - editable text</w:t>
      </w:r>
    </w:p>
    <w:p w14:paraId="69D6D184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Q1. </w:t>
      </w:r>
      <w:r>
        <w:t>Find the domain of f(x) = ln(3x + 6).</w:t>
      </w:r>
      <w:r>
        <w:br/>
      </w:r>
      <w:r>
        <w:br/>
        <w:t>(i) [-2, ∞)</w:t>
      </w:r>
      <w:r>
        <w:br/>
        <w:t>(ii) [-6, ∞)</w:t>
      </w:r>
      <w:r>
        <w:br/>
        <w:t>(iii) (-2, ∞)</w:t>
      </w:r>
      <w:r>
        <w:br/>
        <w:t>(iv) (6, ∞)</w:t>
      </w:r>
      <w:r>
        <w:br/>
        <w:t>(v) (-∞, ∞)</w:t>
      </w:r>
    </w:p>
    <w:p w14:paraId="7130A186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71B17315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3F98F1ED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6985F054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5261C18C" w14:textId="77777777" w:rsidR="003E583B" w:rsidRDefault="00000000">
      <w:pPr>
        <w:keepNext/>
        <w:spacing w:after="8"/>
        <w:ind w:left="288" w:hanging="288"/>
      </w:pPr>
      <w:r>
        <w:t>E. (v)</w:t>
      </w:r>
    </w:p>
    <w:p w14:paraId="0B4AFB71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569CE0E3" w14:textId="77777777" w:rsidR="003E583B" w:rsidRDefault="00000000">
      <w:pPr>
        <w:keepLines/>
        <w:spacing w:before="24" w:after="100"/>
      </w:pPr>
      <w:r>
        <w:rPr>
          <w:b/>
        </w:rPr>
        <w:t>Answer: C</w:t>
      </w:r>
    </w:p>
    <w:p w14:paraId="5B6C3F34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Q2. </w:t>
      </w:r>
      <w:r>
        <w:t>What is the slope of the line passing through (1,2) and (3,8)?</w:t>
      </w:r>
    </w:p>
    <w:p w14:paraId="62C18674" w14:textId="77777777" w:rsidR="003E583B" w:rsidRDefault="00000000">
      <w:pPr>
        <w:keepNext/>
        <w:spacing w:after="8"/>
        <w:ind w:left="288" w:hanging="288"/>
      </w:pPr>
      <w:r>
        <w:t>A. 3</w:t>
      </w:r>
    </w:p>
    <w:p w14:paraId="355004CE" w14:textId="77777777" w:rsidR="003E583B" w:rsidRDefault="00000000">
      <w:pPr>
        <w:keepNext/>
        <w:spacing w:after="8"/>
        <w:ind w:left="288" w:hanging="288"/>
      </w:pPr>
      <w:r>
        <w:t>B. 2</w:t>
      </w:r>
    </w:p>
    <w:p w14:paraId="59D5258E" w14:textId="77777777" w:rsidR="003E583B" w:rsidRDefault="00000000">
      <w:pPr>
        <w:keepNext/>
        <w:spacing w:after="8"/>
        <w:ind w:left="288" w:hanging="288"/>
      </w:pPr>
      <w:r>
        <w:t>C. 8/3</w:t>
      </w:r>
    </w:p>
    <w:p w14:paraId="610EA6CE" w14:textId="77777777" w:rsidR="003E583B" w:rsidRDefault="00000000">
      <w:pPr>
        <w:keepNext/>
        <w:spacing w:after="8"/>
        <w:ind w:left="288" w:hanging="288"/>
      </w:pPr>
      <w:r>
        <w:t>D. 1</w:t>
      </w:r>
    </w:p>
    <w:p w14:paraId="0A220E19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57837FB7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6AC776E1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Q3. </w:t>
      </w:r>
      <w:r>
        <w:t>If 1 ≤ f(x) ≤ x² + 8x + 8 for all x, find lim(x→-1) f(x).</w:t>
      </w:r>
    </w:p>
    <w:p w14:paraId="0128890F" w14:textId="77777777" w:rsidR="003E583B" w:rsidRDefault="00000000">
      <w:pPr>
        <w:keepNext/>
        <w:spacing w:after="8"/>
        <w:ind w:left="288" w:hanging="288"/>
      </w:pPr>
      <w:r>
        <w:t>A. 5</w:t>
      </w:r>
    </w:p>
    <w:p w14:paraId="0B1EA68C" w14:textId="77777777" w:rsidR="003E583B" w:rsidRDefault="00000000">
      <w:pPr>
        <w:keepNext/>
        <w:spacing w:after="8"/>
        <w:ind w:left="288" w:hanging="288"/>
      </w:pPr>
      <w:r>
        <w:t>B. -1</w:t>
      </w:r>
    </w:p>
    <w:p w14:paraId="31E7EEC7" w14:textId="77777777" w:rsidR="003E583B" w:rsidRDefault="00000000">
      <w:pPr>
        <w:keepNext/>
        <w:spacing w:after="8"/>
        <w:ind w:left="288" w:hanging="288"/>
      </w:pPr>
      <w:r>
        <w:t>C. 0</w:t>
      </w:r>
    </w:p>
    <w:p w14:paraId="29C003D3" w14:textId="77777777" w:rsidR="003E583B" w:rsidRDefault="00000000">
      <w:pPr>
        <w:keepNext/>
        <w:spacing w:after="8"/>
        <w:ind w:left="288" w:hanging="288"/>
      </w:pPr>
      <w:r>
        <w:t>D. 1</w:t>
      </w:r>
    </w:p>
    <w:p w14:paraId="465F8856" w14:textId="77777777" w:rsidR="003E583B" w:rsidRDefault="00000000">
      <w:pPr>
        <w:keepNext/>
        <w:spacing w:after="8"/>
        <w:ind w:left="288" w:hanging="288"/>
      </w:pPr>
      <w:r>
        <w:t>E. 8</w:t>
      </w:r>
    </w:p>
    <w:p w14:paraId="59FE22CB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0589BC49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1008FDA3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Q4. </w:t>
      </w:r>
      <w:r>
        <w:t>Find all points of discontinuity of</w:t>
      </w:r>
      <w:r>
        <w:br/>
        <w:t>f(x) = { 2x + 1,  x &lt; -1</w:t>
      </w:r>
      <w:r>
        <w:br/>
        <w:t xml:space="preserve">       { 2,       -1 ≤ x &lt; 2</w:t>
      </w:r>
      <w:r>
        <w:br/>
        <w:t xml:space="preserve">       { x² - 2,  x ≥ 2.</w:t>
      </w:r>
    </w:p>
    <w:p w14:paraId="43F703C5" w14:textId="77777777" w:rsidR="003E583B" w:rsidRDefault="00000000">
      <w:pPr>
        <w:keepNext/>
        <w:spacing w:after="8"/>
        <w:ind w:left="288" w:hanging="288"/>
      </w:pPr>
      <w:r>
        <w:t>A. -1 and 2</w:t>
      </w:r>
    </w:p>
    <w:p w14:paraId="76588730" w14:textId="77777777" w:rsidR="003E583B" w:rsidRDefault="00000000">
      <w:pPr>
        <w:keepNext/>
        <w:spacing w:after="8"/>
        <w:ind w:left="288" w:hanging="288"/>
      </w:pPr>
      <w:r>
        <w:t>B. -1</w:t>
      </w:r>
    </w:p>
    <w:p w14:paraId="3D47287C" w14:textId="77777777" w:rsidR="003E583B" w:rsidRDefault="00000000">
      <w:pPr>
        <w:keepNext/>
        <w:spacing w:after="8"/>
        <w:ind w:left="288" w:hanging="288"/>
      </w:pPr>
      <w:r>
        <w:t>C. 2</w:t>
      </w:r>
    </w:p>
    <w:p w14:paraId="6DE8F430" w14:textId="77777777" w:rsidR="003E583B" w:rsidRDefault="00000000">
      <w:pPr>
        <w:keepNext/>
        <w:spacing w:after="8"/>
        <w:ind w:left="288" w:hanging="288"/>
      </w:pPr>
      <w:r>
        <w:t>D. None of the other choices is correct</w:t>
      </w:r>
    </w:p>
    <w:p w14:paraId="1CECB8CB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407A1831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Q5. </w:t>
      </w:r>
      <w:r>
        <w:t>Simplify [f(x+h)-f(x)]/h for f(x)=1+2/x.</w:t>
      </w:r>
      <w:r>
        <w:br/>
      </w:r>
      <w:r>
        <w:br/>
        <w:t>(i) -2/[x(x+h)]</w:t>
      </w:r>
      <w:r>
        <w:br/>
        <w:t>(ii) 2/[x(x+h)]</w:t>
      </w:r>
      <w:r>
        <w:br/>
        <w:t>(iii) -2/[x(x+h)] + 1</w:t>
      </w:r>
      <w:r>
        <w:br/>
        <w:t>(iv) 2/[x(x+h)] + 1</w:t>
      </w:r>
    </w:p>
    <w:p w14:paraId="26FEDE7A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1AA9BD86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7CD870ED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16713D98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1154AFB0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78E4A0A4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75F3AC23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Q6. </w:t>
      </w:r>
      <w:r>
        <w:t>State the domain of the derivative of f(x)=√x.</w:t>
      </w:r>
      <w:r>
        <w:br/>
      </w:r>
      <w:r>
        <w:br/>
        <w:t>(i) (-∞,∞)</w:t>
      </w:r>
      <w:r>
        <w:br/>
        <w:t>(ii) [0,∞)</w:t>
      </w:r>
      <w:r>
        <w:br/>
        <w:t>(iii) (-∞,∞) \ {0}</w:t>
      </w:r>
      <w:r>
        <w:br/>
        <w:t>(iv) (0,∞)</w:t>
      </w:r>
    </w:p>
    <w:p w14:paraId="201F9E99" w14:textId="77777777" w:rsidR="003E583B" w:rsidRDefault="00000000">
      <w:pPr>
        <w:keepNext/>
        <w:spacing w:after="8"/>
        <w:ind w:left="288" w:hanging="288"/>
      </w:pPr>
      <w:r>
        <w:t>A. None of them</w:t>
      </w:r>
    </w:p>
    <w:p w14:paraId="78140C00" w14:textId="77777777" w:rsidR="003E583B" w:rsidRDefault="00000000">
      <w:pPr>
        <w:keepNext/>
        <w:spacing w:after="8"/>
        <w:ind w:left="288" w:hanging="288"/>
      </w:pPr>
      <w:r>
        <w:t>B. (i)</w:t>
      </w:r>
    </w:p>
    <w:p w14:paraId="341D5396" w14:textId="77777777" w:rsidR="003E583B" w:rsidRDefault="00000000">
      <w:pPr>
        <w:keepNext/>
        <w:spacing w:after="8"/>
        <w:ind w:left="288" w:hanging="288"/>
      </w:pPr>
      <w:r>
        <w:t>C. (ii)</w:t>
      </w:r>
    </w:p>
    <w:p w14:paraId="641C776F" w14:textId="77777777" w:rsidR="003E583B" w:rsidRDefault="00000000">
      <w:pPr>
        <w:keepNext/>
        <w:spacing w:after="8"/>
        <w:ind w:left="288" w:hanging="288"/>
      </w:pPr>
      <w:r>
        <w:t>D. (iii)</w:t>
      </w:r>
    </w:p>
    <w:p w14:paraId="331EC447" w14:textId="77777777" w:rsidR="003E583B" w:rsidRDefault="00000000">
      <w:pPr>
        <w:keepNext/>
        <w:spacing w:after="8"/>
        <w:ind w:left="288" w:hanging="288"/>
      </w:pPr>
      <w:r>
        <w:t>E. (iv)</w:t>
      </w:r>
    </w:p>
    <w:p w14:paraId="3E5CA14C" w14:textId="77777777" w:rsidR="003E583B" w:rsidRDefault="00000000">
      <w:pPr>
        <w:keepLines/>
        <w:spacing w:before="24" w:after="100"/>
      </w:pPr>
      <w:r>
        <w:rPr>
          <w:b/>
        </w:rPr>
        <w:t>Answer: E</w:t>
      </w:r>
    </w:p>
    <w:p w14:paraId="02A4C1B8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Q7. </w:t>
      </w:r>
      <w:r>
        <w:t>A ball is thrown upward so that its height (in meters) after t seconds is h(t)=1+25t+at². Assume the velocity at t=2 is 5 m/s. Find a.</w:t>
      </w:r>
    </w:p>
    <w:p w14:paraId="05A872E9" w14:textId="77777777" w:rsidR="003E583B" w:rsidRDefault="00000000">
      <w:pPr>
        <w:keepNext/>
        <w:spacing w:after="8"/>
        <w:ind w:left="288" w:hanging="288"/>
      </w:pPr>
      <w:r>
        <w:t>A. -5</w:t>
      </w:r>
    </w:p>
    <w:p w14:paraId="2A4CF791" w14:textId="77777777" w:rsidR="003E583B" w:rsidRDefault="00000000">
      <w:pPr>
        <w:keepNext/>
        <w:spacing w:after="8"/>
        <w:ind w:left="288" w:hanging="288"/>
      </w:pPr>
      <w:r>
        <w:t>B. None of the other choices is correct</w:t>
      </w:r>
    </w:p>
    <w:p w14:paraId="65C23282" w14:textId="77777777" w:rsidR="003E583B" w:rsidRDefault="00000000">
      <w:pPr>
        <w:keepNext/>
        <w:spacing w:after="8"/>
        <w:ind w:left="288" w:hanging="288"/>
      </w:pPr>
      <w:r>
        <w:t>C. 10</w:t>
      </w:r>
    </w:p>
    <w:p w14:paraId="661882B3" w14:textId="77777777" w:rsidR="003E583B" w:rsidRDefault="00000000">
      <w:pPr>
        <w:keepNext/>
        <w:spacing w:after="8"/>
        <w:ind w:left="288" w:hanging="288"/>
      </w:pPr>
      <w:r>
        <w:t>D. -10</w:t>
      </w:r>
    </w:p>
    <w:p w14:paraId="555AEA89" w14:textId="77777777" w:rsidR="003E583B" w:rsidRDefault="00000000">
      <w:pPr>
        <w:keepNext/>
        <w:spacing w:after="8"/>
        <w:ind w:left="288" w:hanging="288"/>
      </w:pPr>
      <w:r>
        <w:t>E. 5</w:t>
      </w:r>
    </w:p>
    <w:p w14:paraId="1BE47DFC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27C1FBD3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Q8. </w:t>
      </w:r>
      <w:r>
        <w:t>Find f′(0) for f(x)=ln(2x+3)/(2x+3).</w:t>
      </w:r>
    </w:p>
    <w:p w14:paraId="57E687DF" w14:textId="77777777" w:rsidR="003E583B" w:rsidRDefault="00000000">
      <w:pPr>
        <w:keepNext/>
        <w:spacing w:after="8"/>
        <w:ind w:left="288" w:hanging="288"/>
      </w:pPr>
      <w:r>
        <w:t>A. (2-2ln3)/9</w:t>
      </w:r>
    </w:p>
    <w:p w14:paraId="41F75505" w14:textId="77777777" w:rsidR="003E583B" w:rsidRDefault="00000000">
      <w:pPr>
        <w:keepNext/>
        <w:spacing w:after="8"/>
        <w:ind w:left="288" w:hanging="288"/>
      </w:pPr>
      <w:r>
        <w:t>B. (1+2ln3)/9</w:t>
      </w:r>
    </w:p>
    <w:p w14:paraId="488586F2" w14:textId="77777777" w:rsidR="003E583B" w:rsidRDefault="00000000">
      <w:pPr>
        <w:keepNext/>
        <w:spacing w:after="8"/>
        <w:ind w:left="288" w:hanging="288"/>
      </w:pPr>
      <w:r>
        <w:t>C. None of the other choices is correct</w:t>
      </w:r>
    </w:p>
    <w:p w14:paraId="4596BB7E" w14:textId="77777777" w:rsidR="003E583B" w:rsidRDefault="00000000">
      <w:pPr>
        <w:keepNext/>
        <w:spacing w:after="8"/>
        <w:ind w:left="288" w:hanging="288"/>
      </w:pPr>
      <w:r>
        <w:t>D. (2+2ln3)/9</w:t>
      </w:r>
    </w:p>
    <w:p w14:paraId="42A3B8D9" w14:textId="77777777" w:rsidR="003E583B" w:rsidRDefault="00000000">
      <w:pPr>
        <w:keepNext/>
        <w:spacing w:after="8"/>
        <w:ind w:left="288" w:hanging="288"/>
      </w:pPr>
      <w:r>
        <w:t>E. (1-2ln3)/9</w:t>
      </w:r>
    </w:p>
    <w:p w14:paraId="1DF74223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31B1025F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Q9. </w:t>
      </w:r>
      <w:r>
        <w:t>Differentiate implicitly to find the slope of the curve at (-1,2):</w:t>
      </w:r>
      <w:r>
        <w:br/>
        <w:t>xy³ - x⁵y² = -4.</w:t>
      </w:r>
    </w:p>
    <w:p w14:paraId="6EB4BF31" w14:textId="77777777" w:rsidR="003E583B" w:rsidRDefault="00000000">
      <w:pPr>
        <w:keepNext/>
        <w:spacing w:after="8"/>
        <w:ind w:left="288" w:hanging="288"/>
      </w:pPr>
      <w:r>
        <w:t>A. None of the other choices is correct</w:t>
      </w:r>
    </w:p>
    <w:p w14:paraId="27179BFC" w14:textId="77777777" w:rsidR="003E583B" w:rsidRDefault="00000000">
      <w:pPr>
        <w:keepNext/>
        <w:spacing w:after="8"/>
        <w:ind w:left="288" w:hanging="288"/>
      </w:pPr>
      <w:r>
        <w:t>B. -3/2</w:t>
      </w:r>
    </w:p>
    <w:p w14:paraId="4FC7DCA6" w14:textId="77777777" w:rsidR="003E583B" w:rsidRDefault="00000000">
      <w:pPr>
        <w:keepNext/>
        <w:spacing w:after="8"/>
        <w:ind w:left="288" w:hanging="288"/>
      </w:pPr>
      <w:r>
        <w:t>C. -6/5</w:t>
      </w:r>
    </w:p>
    <w:p w14:paraId="4168BECC" w14:textId="77777777" w:rsidR="003E583B" w:rsidRDefault="00000000">
      <w:pPr>
        <w:keepNext/>
        <w:spacing w:after="8"/>
        <w:ind w:left="288" w:hanging="288"/>
      </w:pPr>
      <w:r>
        <w:t>D. 2/3</w:t>
      </w:r>
    </w:p>
    <w:p w14:paraId="6A6C6090" w14:textId="77777777" w:rsidR="003E583B" w:rsidRDefault="00000000">
      <w:pPr>
        <w:keepNext/>
        <w:spacing w:after="8"/>
        <w:ind w:left="288" w:hanging="288"/>
      </w:pPr>
      <w:r>
        <w:t>E. -3/4</w:t>
      </w:r>
    </w:p>
    <w:p w14:paraId="5AC166F4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48977508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Q10. </w:t>
      </w:r>
      <w:r>
        <w:t>Given the graph of f(x) on [0,8], compute the right Riemann sum R₄.</w:t>
      </w:r>
    </w:p>
    <w:p w14:paraId="75719E4D" w14:textId="77777777" w:rsidR="003E583B" w:rsidRDefault="00000000">
      <w:pPr>
        <w:keepNext/>
        <w:spacing w:before="40" w:after="60"/>
        <w:jc w:val="center"/>
      </w:pPr>
      <w:r>
        <w:rPr>
          <w:noProof/>
        </w:rPr>
        <w:drawing>
          <wp:inline distT="0" distB="0" distL="0" distR="0" wp14:anchorId="370AFDF1" wp14:editId="3BBCD7A0">
            <wp:extent cx="3429000" cy="2688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24fe_q10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ED7B" w14:textId="77777777" w:rsidR="003E583B" w:rsidRDefault="00000000">
      <w:pPr>
        <w:keepNext/>
        <w:spacing w:after="8"/>
        <w:ind w:left="288" w:hanging="288"/>
      </w:pPr>
      <w:r>
        <w:t>A. 20.5</w:t>
      </w:r>
    </w:p>
    <w:p w14:paraId="10ED44C1" w14:textId="77777777" w:rsidR="003E583B" w:rsidRDefault="00000000">
      <w:pPr>
        <w:keepNext/>
        <w:spacing w:after="8"/>
        <w:ind w:left="288" w:hanging="288"/>
      </w:pPr>
      <w:r>
        <w:t>B. 21.5</w:t>
      </w:r>
    </w:p>
    <w:p w14:paraId="79735502" w14:textId="77777777" w:rsidR="003E583B" w:rsidRDefault="00000000">
      <w:pPr>
        <w:keepNext/>
        <w:spacing w:after="8"/>
        <w:ind w:left="288" w:hanging="288"/>
      </w:pPr>
      <w:r>
        <w:t>C. 23.0</w:t>
      </w:r>
    </w:p>
    <w:p w14:paraId="58913712" w14:textId="77777777" w:rsidR="003E583B" w:rsidRDefault="00000000">
      <w:pPr>
        <w:keepNext/>
        <w:spacing w:after="8"/>
        <w:ind w:left="288" w:hanging="288"/>
      </w:pPr>
      <w:r>
        <w:t>D. 24.0</w:t>
      </w:r>
    </w:p>
    <w:p w14:paraId="55FA856E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06DDA947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Q11. </w:t>
      </w:r>
      <w:r>
        <w:t>Find the differential of y=√(4+5x).</w:t>
      </w:r>
      <w:r>
        <w:br/>
      </w:r>
      <w:r>
        <w:br/>
        <w:t>(i) dy = [5√(4+5x)/2]dx</w:t>
      </w:r>
      <w:r>
        <w:br/>
        <w:t>(ii) dy = [5/(2√(4+5x))]dx</w:t>
      </w:r>
      <w:r>
        <w:br/>
        <w:t>(iii) dy = [1/(2√(4+5x))]dx</w:t>
      </w:r>
      <w:r>
        <w:br/>
        <w:t>(iv) dy = (1/2)√(4+5x) dx</w:t>
      </w:r>
    </w:p>
    <w:p w14:paraId="00B3B3E2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0908833A" w14:textId="77777777" w:rsidR="003E583B" w:rsidRDefault="00000000">
      <w:pPr>
        <w:keepNext/>
        <w:spacing w:after="8"/>
        <w:ind w:left="288" w:hanging="288"/>
      </w:pPr>
      <w:r>
        <w:t>B. (iv)</w:t>
      </w:r>
    </w:p>
    <w:p w14:paraId="269EFC4C" w14:textId="77777777" w:rsidR="003E583B" w:rsidRDefault="00000000">
      <w:pPr>
        <w:keepNext/>
        <w:spacing w:after="8"/>
        <w:ind w:left="288" w:hanging="288"/>
      </w:pPr>
      <w:r>
        <w:t>C. (ii)</w:t>
      </w:r>
    </w:p>
    <w:p w14:paraId="3C41C5BD" w14:textId="77777777" w:rsidR="003E583B" w:rsidRDefault="00000000">
      <w:pPr>
        <w:keepNext/>
        <w:spacing w:after="8"/>
        <w:ind w:left="288" w:hanging="288"/>
      </w:pPr>
      <w:r>
        <w:t>D. (iii)</w:t>
      </w:r>
    </w:p>
    <w:p w14:paraId="424BC8DA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7065259D" w14:textId="77777777" w:rsidR="003E583B" w:rsidRDefault="00000000">
      <w:pPr>
        <w:keepLines/>
        <w:spacing w:before="24" w:after="100"/>
      </w:pPr>
      <w:r>
        <w:rPr>
          <w:b/>
        </w:rPr>
        <w:t>Answer: C</w:t>
      </w:r>
    </w:p>
    <w:p w14:paraId="7360F0BE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Q12. </w:t>
      </w:r>
      <w:r>
        <w:t>Find the critical numbers of f(x)=|x²-1|.</w:t>
      </w:r>
    </w:p>
    <w:p w14:paraId="69009AD6" w14:textId="77777777" w:rsidR="003E583B" w:rsidRDefault="00000000">
      <w:pPr>
        <w:keepNext/>
        <w:spacing w:after="8"/>
        <w:ind w:left="288" w:hanging="288"/>
      </w:pPr>
      <w:r>
        <w:t>A. 1, -1, 0</w:t>
      </w:r>
    </w:p>
    <w:p w14:paraId="574100A6" w14:textId="77777777" w:rsidR="003E583B" w:rsidRDefault="00000000">
      <w:pPr>
        <w:keepNext/>
        <w:spacing w:after="8"/>
        <w:ind w:left="288" w:hanging="288"/>
      </w:pPr>
      <w:r>
        <w:t>B. 1, -1</w:t>
      </w:r>
    </w:p>
    <w:p w14:paraId="73C2B246" w14:textId="77777777" w:rsidR="003E583B" w:rsidRDefault="00000000">
      <w:pPr>
        <w:keepNext/>
        <w:spacing w:after="8"/>
        <w:ind w:left="288" w:hanging="288"/>
      </w:pPr>
      <w:r>
        <w:t>C. 1, 0</w:t>
      </w:r>
    </w:p>
    <w:p w14:paraId="0F3E1CB2" w14:textId="77777777" w:rsidR="003E583B" w:rsidRDefault="00000000">
      <w:pPr>
        <w:keepNext/>
        <w:spacing w:after="8"/>
        <w:ind w:left="288" w:hanging="288"/>
      </w:pPr>
      <w:r>
        <w:t>D. 0</w:t>
      </w:r>
    </w:p>
    <w:p w14:paraId="5CDF967A" w14:textId="77777777" w:rsidR="003E583B" w:rsidRDefault="00000000">
      <w:pPr>
        <w:keepNext/>
        <w:spacing w:after="8"/>
        <w:ind w:left="288" w:hanging="288"/>
      </w:pPr>
      <w:r>
        <w:t>E. -1, 0</w:t>
      </w:r>
    </w:p>
    <w:p w14:paraId="089CC0E8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00A13E0E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44D65449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Q13. </w:t>
      </w:r>
      <w:r>
        <w:t>Determine where f(x)=-x³+6x²-9 is increasing and decreasing.</w:t>
      </w:r>
      <w:r>
        <w:br/>
      </w:r>
      <w:r>
        <w:br/>
        <w:t>(i) Increasing on (-∞,0) and (2,∞), decreasing on (0,2)</w:t>
      </w:r>
      <w:r>
        <w:br/>
        <w:t>(ii) Increasing on (-∞,0) and (4,∞), decreasing on (0,4)</w:t>
      </w:r>
      <w:r>
        <w:br/>
        <w:t>(iii) Decreasing on (-∞,0) and (2,∞), increasing on (0,2)</w:t>
      </w:r>
      <w:r>
        <w:br/>
        <w:t>(iv) Decreasing on (-∞,0) and (4,∞), increasing on (0,4)</w:t>
      </w:r>
    </w:p>
    <w:p w14:paraId="6D6C4D02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6ED33EE2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3920595D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291128F7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125D5FF4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2336CD6A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087310B6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Q14. </w:t>
      </w:r>
      <w:r>
        <w:t>For the function whose graph is shown, find lim(x→-1) f(x).</w:t>
      </w:r>
      <w:r>
        <w:br/>
      </w:r>
      <w:r>
        <w:br/>
        <w:t>(i) 2</w:t>
      </w:r>
      <w:r>
        <w:br/>
        <w:t>(ii) -∞</w:t>
      </w:r>
      <w:r>
        <w:br/>
        <w:t>(iii) -2</w:t>
      </w:r>
      <w:r>
        <w:br/>
        <w:t>(iv) ∞</w:t>
      </w:r>
    </w:p>
    <w:p w14:paraId="4154C83F" w14:textId="77777777" w:rsidR="003E583B" w:rsidRDefault="00000000">
      <w:pPr>
        <w:keepNext/>
        <w:spacing w:before="40" w:after="60"/>
        <w:jc w:val="center"/>
      </w:pPr>
      <w:r>
        <w:rPr>
          <w:noProof/>
        </w:rPr>
        <w:drawing>
          <wp:inline distT="0" distB="0" distL="0" distR="0" wp14:anchorId="56A8DD21" wp14:editId="27382A2F">
            <wp:extent cx="3429000" cy="2851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24fe_q14_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E037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59B09B2F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673E47FE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5B5CC705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114BEC4D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28B50583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Q15. </w:t>
      </w:r>
      <w:r>
        <w:t>Find two positive numbers (a,b) whose product is 64 and whose sum is minimum.</w:t>
      </w:r>
    </w:p>
    <w:p w14:paraId="43A14DA1" w14:textId="77777777" w:rsidR="003E583B" w:rsidRDefault="00000000">
      <w:pPr>
        <w:keepNext/>
        <w:spacing w:after="8"/>
        <w:ind w:left="288" w:hanging="288"/>
      </w:pPr>
      <w:r>
        <w:t>A. a=8, b=8</w:t>
      </w:r>
    </w:p>
    <w:p w14:paraId="1E2BE791" w14:textId="77777777" w:rsidR="003E583B" w:rsidRDefault="00000000">
      <w:pPr>
        <w:keepNext/>
        <w:spacing w:after="8"/>
        <w:ind w:left="288" w:hanging="288"/>
      </w:pPr>
      <w:r>
        <w:t>B. a=16, b=4</w:t>
      </w:r>
    </w:p>
    <w:p w14:paraId="155F637F" w14:textId="77777777" w:rsidR="003E583B" w:rsidRDefault="00000000">
      <w:pPr>
        <w:keepNext/>
        <w:spacing w:after="8"/>
        <w:ind w:left="288" w:hanging="288"/>
      </w:pPr>
      <w:r>
        <w:t>C. a=6, b=10</w:t>
      </w:r>
    </w:p>
    <w:p w14:paraId="0778ACFF" w14:textId="77777777" w:rsidR="003E583B" w:rsidRDefault="00000000">
      <w:pPr>
        <w:keepNext/>
        <w:spacing w:after="8"/>
        <w:ind w:left="288" w:hanging="288"/>
      </w:pPr>
      <w:r>
        <w:t>D. a=-8, b=-8</w:t>
      </w:r>
    </w:p>
    <w:p w14:paraId="3B916C68" w14:textId="77777777" w:rsidR="003E583B" w:rsidRDefault="00000000">
      <w:pPr>
        <w:keepNext/>
        <w:spacing w:after="8"/>
        <w:ind w:left="288" w:hanging="288"/>
      </w:pPr>
      <w:r>
        <w:t>E. a=2, b=32</w:t>
      </w:r>
    </w:p>
    <w:p w14:paraId="54F8AD58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631EE175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32BC3333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Q16. </w:t>
      </w:r>
      <w:r>
        <w:t>Use Newton’s method with x₁=1 to find x₃ for x³-10=0. Round to four decimal places.</w:t>
      </w:r>
    </w:p>
    <w:p w14:paraId="7905025E" w14:textId="77777777" w:rsidR="003E583B" w:rsidRDefault="00000000">
      <w:pPr>
        <w:keepNext/>
        <w:spacing w:after="8"/>
        <w:ind w:left="288" w:hanging="288"/>
      </w:pPr>
      <w:r>
        <w:t>A. 2.2725</w:t>
      </w:r>
    </w:p>
    <w:p w14:paraId="5038BDFE" w14:textId="77777777" w:rsidR="003E583B" w:rsidRDefault="00000000">
      <w:pPr>
        <w:keepNext/>
        <w:spacing w:after="8"/>
        <w:ind w:left="288" w:hanging="288"/>
      </w:pPr>
      <w:r>
        <w:t>B. 2.8000</w:t>
      </w:r>
    </w:p>
    <w:p w14:paraId="2BDD9E34" w14:textId="77777777" w:rsidR="003E583B" w:rsidRDefault="00000000">
      <w:pPr>
        <w:keepNext/>
        <w:spacing w:after="8"/>
        <w:ind w:left="288" w:hanging="288"/>
      </w:pPr>
      <w:r>
        <w:t>C. 1.9952</w:t>
      </w:r>
    </w:p>
    <w:p w14:paraId="700AFE10" w14:textId="77777777" w:rsidR="003E583B" w:rsidRDefault="00000000">
      <w:pPr>
        <w:keepNext/>
        <w:spacing w:after="8"/>
        <w:ind w:left="288" w:hanging="288"/>
      </w:pPr>
      <w:r>
        <w:t>D. 2.4341</w:t>
      </w:r>
    </w:p>
    <w:p w14:paraId="70C1AF75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51752140" w14:textId="77777777" w:rsidR="003E583B" w:rsidRDefault="00000000">
      <w:pPr>
        <w:keepLines/>
        <w:spacing w:before="24" w:after="100"/>
      </w:pPr>
      <w:r>
        <w:rPr>
          <w:b/>
        </w:rPr>
        <w:t>Answer: E</w:t>
      </w:r>
    </w:p>
    <w:p w14:paraId="158976EF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Q17. </w:t>
      </w:r>
      <w:r>
        <w:t>Approximate the area under f(x)=x²+2 on [0,5] using 5 subintervals and left endpoints.</w:t>
      </w:r>
    </w:p>
    <w:p w14:paraId="55A46AC4" w14:textId="77777777" w:rsidR="003E583B" w:rsidRDefault="00000000">
      <w:pPr>
        <w:keepNext/>
        <w:spacing w:after="8"/>
        <w:ind w:left="288" w:hanging="288"/>
      </w:pPr>
      <w:r>
        <w:t>A. 40</w:t>
      </w:r>
    </w:p>
    <w:p w14:paraId="1FA0C708" w14:textId="77777777" w:rsidR="003E583B" w:rsidRDefault="00000000">
      <w:pPr>
        <w:keepNext/>
        <w:spacing w:after="8"/>
        <w:ind w:left="288" w:hanging="288"/>
      </w:pPr>
      <w:r>
        <w:t>B. 65</w:t>
      </w:r>
    </w:p>
    <w:p w14:paraId="760051F9" w14:textId="77777777" w:rsidR="003E583B" w:rsidRDefault="00000000">
      <w:pPr>
        <w:keepNext/>
        <w:spacing w:after="8"/>
        <w:ind w:left="288" w:hanging="288"/>
      </w:pPr>
      <w:r>
        <w:t>C. 73</w:t>
      </w:r>
    </w:p>
    <w:p w14:paraId="0555B605" w14:textId="77777777" w:rsidR="003E583B" w:rsidRDefault="00000000">
      <w:pPr>
        <w:keepNext/>
        <w:spacing w:after="8"/>
        <w:ind w:left="288" w:hanging="288"/>
      </w:pPr>
      <w:r>
        <w:t>D. 66</w:t>
      </w:r>
    </w:p>
    <w:p w14:paraId="44349B55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3137EA97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492F6D1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Q18. </w:t>
      </w:r>
      <w:r>
        <w:t>Express the Riemann sum lim(n→∞) Σ(xᵢ*)Δx as a definite integral over [1,3].</w:t>
      </w:r>
      <w:r>
        <w:br/>
      </w:r>
      <w:r>
        <w:br/>
        <w:t>(i) ∫₁³ x dx</w:t>
      </w:r>
      <w:r>
        <w:br/>
        <w:t>(ii) ∫₁² x dx</w:t>
      </w:r>
      <w:r>
        <w:br/>
        <w:t>(iii) ∫₂³ x dx</w:t>
      </w:r>
      <w:r>
        <w:br/>
        <w:t>(iv) ∫₁³ x⁻¹ dx</w:t>
      </w:r>
    </w:p>
    <w:p w14:paraId="3B79A53C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44C4D560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4E3A90E7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37D5BD45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1DCAC142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0664B581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6093D600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Q19. </w:t>
      </w:r>
      <w:r>
        <w:t>Find the average value of f(x)=5x-2 over [0,3].</w:t>
      </w:r>
    </w:p>
    <w:p w14:paraId="2285AA6C" w14:textId="77777777" w:rsidR="003E583B" w:rsidRDefault="00000000">
      <w:pPr>
        <w:keepNext/>
        <w:spacing w:after="8"/>
        <w:ind w:left="288" w:hanging="288"/>
      </w:pPr>
      <w:r>
        <w:t>A. 12.5</w:t>
      </w:r>
    </w:p>
    <w:p w14:paraId="7CE7C4B3" w14:textId="77777777" w:rsidR="003E583B" w:rsidRDefault="00000000">
      <w:pPr>
        <w:keepNext/>
        <w:spacing w:after="8"/>
        <w:ind w:left="288" w:hanging="288"/>
      </w:pPr>
      <w:r>
        <w:t>B. 13</w:t>
      </w:r>
    </w:p>
    <w:p w14:paraId="62721491" w14:textId="77777777" w:rsidR="003E583B" w:rsidRDefault="00000000">
      <w:pPr>
        <w:keepNext/>
        <w:spacing w:after="8"/>
        <w:ind w:left="288" w:hanging="288"/>
      </w:pPr>
      <w:r>
        <w:t>C. 5.5</w:t>
      </w:r>
    </w:p>
    <w:p w14:paraId="4D8BDD29" w14:textId="77777777" w:rsidR="003E583B" w:rsidRDefault="00000000">
      <w:pPr>
        <w:keepNext/>
        <w:spacing w:after="8"/>
        <w:ind w:left="288" w:hanging="288"/>
      </w:pPr>
      <w:r>
        <w:t>D. 16.5</w:t>
      </w:r>
    </w:p>
    <w:p w14:paraId="09B0499C" w14:textId="77777777" w:rsidR="003E583B" w:rsidRDefault="00000000">
      <w:pPr>
        <w:keepNext/>
        <w:spacing w:after="8"/>
        <w:ind w:left="288" w:hanging="288"/>
      </w:pPr>
      <w:r>
        <w:t>E. 5</w:t>
      </w:r>
    </w:p>
    <w:p w14:paraId="4B04A5BC" w14:textId="77777777" w:rsidR="003E583B" w:rsidRDefault="00000000">
      <w:pPr>
        <w:keepNext/>
        <w:spacing w:after="8"/>
        <w:ind w:left="288" w:hanging="288"/>
      </w:pPr>
      <w:r>
        <w:t>F. 6</w:t>
      </w:r>
    </w:p>
    <w:p w14:paraId="0C5702C1" w14:textId="77777777" w:rsidR="003E583B" w:rsidRDefault="00000000">
      <w:pPr>
        <w:keepLines/>
        <w:spacing w:before="24" w:after="100"/>
      </w:pPr>
      <w:r>
        <w:rPr>
          <w:b/>
        </w:rPr>
        <w:t>Answer: C</w:t>
      </w:r>
    </w:p>
    <w:p w14:paraId="01115758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Q20. </w:t>
      </w:r>
      <w:r>
        <w:t>Assume w′(t) is the rate of growth of a child’s weight in kilograms in year t. What does ∫₂⁷ w′(t)dt represent?</w:t>
      </w:r>
    </w:p>
    <w:p w14:paraId="11508B69" w14:textId="77777777" w:rsidR="003E583B" w:rsidRDefault="00000000">
      <w:pPr>
        <w:keepNext/>
        <w:spacing w:after="8"/>
        <w:ind w:left="288" w:hanging="288"/>
      </w:pPr>
      <w:r>
        <w:t>A. The increase in the child’s height (in meters) between ages 2 and 7</w:t>
      </w:r>
    </w:p>
    <w:p w14:paraId="5A00F6B6" w14:textId="77777777" w:rsidR="003E583B" w:rsidRDefault="00000000">
      <w:pPr>
        <w:keepNext/>
        <w:spacing w:after="8"/>
        <w:ind w:left="288" w:hanging="288"/>
      </w:pPr>
      <w:r>
        <w:t>B. The decrease in the child’s weight (in kilograms) between ages 2 and 7</w:t>
      </w:r>
    </w:p>
    <w:p w14:paraId="720598F7" w14:textId="77777777" w:rsidR="003E583B" w:rsidRDefault="00000000">
      <w:pPr>
        <w:keepNext/>
        <w:spacing w:after="8"/>
        <w:ind w:left="288" w:hanging="288"/>
      </w:pPr>
      <w:r>
        <w:t>C. The child’s weight at age 2</w:t>
      </w:r>
    </w:p>
    <w:p w14:paraId="5BCA3304" w14:textId="77777777" w:rsidR="003E583B" w:rsidRDefault="00000000">
      <w:pPr>
        <w:keepNext/>
        <w:spacing w:after="8"/>
        <w:ind w:left="288" w:hanging="288"/>
      </w:pPr>
      <w:r>
        <w:t>D. The increase in the child’s weight (in kilograms) between ages 2 and 7</w:t>
      </w:r>
    </w:p>
    <w:p w14:paraId="771400E2" w14:textId="77777777" w:rsidR="003E583B" w:rsidRDefault="00000000">
      <w:pPr>
        <w:keepNext/>
        <w:spacing w:after="8"/>
        <w:ind w:left="288" w:hanging="288"/>
      </w:pPr>
      <w:r>
        <w:t>E. The child’s weight at age 7</w:t>
      </w:r>
    </w:p>
    <w:p w14:paraId="5572D589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3176D74A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372E08A7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Q21. </w:t>
      </w:r>
      <w:r>
        <w:t>Evaluate ∫(x⁶-2x⁵)(6x⁵-10x⁴)dx.</w:t>
      </w:r>
      <w:r>
        <w:br/>
      </w:r>
      <w:r>
        <w:br/>
        <w:t>(i) (x⁶-2x⁵)²+C</w:t>
      </w:r>
      <w:r>
        <w:br/>
        <w:t>(ii) (1/7)(x⁶-2x⁵)⁷+C</w:t>
      </w:r>
      <w:r>
        <w:br/>
        <w:t>(iii) 6x⁵-10x⁴+C</w:t>
      </w:r>
      <w:r>
        <w:br/>
        <w:t>(iv) (1/6)(x⁶-2x⁵)⁶+C</w:t>
      </w:r>
    </w:p>
    <w:p w14:paraId="7C0EAF2E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5A63609C" w14:textId="77777777" w:rsidR="003E583B" w:rsidRDefault="00000000">
      <w:pPr>
        <w:keepNext/>
        <w:spacing w:after="8"/>
        <w:ind w:left="288" w:hanging="288"/>
      </w:pPr>
      <w:r>
        <w:t>B. (iii)</w:t>
      </w:r>
    </w:p>
    <w:p w14:paraId="317E25E7" w14:textId="77777777" w:rsidR="003E583B" w:rsidRDefault="00000000">
      <w:pPr>
        <w:keepNext/>
        <w:spacing w:after="8"/>
        <w:ind w:left="288" w:hanging="288"/>
      </w:pPr>
      <w:r>
        <w:t>C. None of the other choices is correct</w:t>
      </w:r>
    </w:p>
    <w:p w14:paraId="4F80D19B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1BF5F41D" w14:textId="77777777" w:rsidR="003E583B" w:rsidRDefault="00000000">
      <w:pPr>
        <w:keepNext/>
        <w:spacing w:after="8"/>
        <w:ind w:left="288" w:hanging="288"/>
      </w:pPr>
      <w:r>
        <w:t>E. (ii)</w:t>
      </w:r>
    </w:p>
    <w:p w14:paraId="45A2B6FB" w14:textId="77777777" w:rsidR="003E583B" w:rsidRDefault="00000000">
      <w:pPr>
        <w:keepLines/>
        <w:spacing w:before="24" w:after="100"/>
      </w:pPr>
      <w:r>
        <w:rPr>
          <w:b/>
        </w:rPr>
        <w:t>Answer: C</w:t>
      </w:r>
    </w:p>
    <w:p w14:paraId="0E5288BD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Q22. </w:t>
      </w:r>
      <w:r>
        <w:t>Find the most general antiderivative of f(x)=(x²+1)eˣ.</w:t>
      </w:r>
      <w:r>
        <w:br/>
      </w:r>
      <w:r>
        <w:br/>
        <w:t>(i) (x²+2x+1)eˣ+C</w:t>
      </w:r>
      <w:r>
        <w:br/>
        <w:t>(ii) (x²-2x+3)eˣ+C</w:t>
      </w:r>
      <w:r>
        <w:br/>
        <w:t>(iii) (x²-2x+1)eˣ+C</w:t>
      </w:r>
      <w:r>
        <w:br/>
        <w:t>(iv) (x²+2x-2)eˣ+C</w:t>
      </w:r>
    </w:p>
    <w:p w14:paraId="0F546E10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350F2684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21457377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006B6A16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33D176E7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05CB5C81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Q23. </w:t>
      </w:r>
      <w:r>
        <w:t>Use the Trapezoidal Rule with n=4 to estimate ∫₀⁴ f(x)dx from the table.</w:t>
      </w:r>
      <w:r>
        <w:br/>
      </w:r>
      <w:r>
        <w:br/>
        <w:t>x:     0.0  1.0  2.0  3.0  4.0</w:t>
      </w:r>
      <w:r>
        <w:br/>
        <w:t>f(x):  1.00 1.19 1.50 1.78 2.03</w:t>
      </w:r>
    </w:p>
    <w:p w14:paraId="65A88502" w14:textId="77777777" w:rsidR="003E583B" w:rsidRDefault="00000000">
      <w:pPr>
        <w:keepNext/>
        <w:spacing w:after="8"/>
        <w:ind w:left="288" w:hanging="288"/>
      </w:pPr>
      <w:r>
        <w:t>A. None of the other choices is correct</w:t>
      </w:r>
    </w:p>
    <w:p w14:paraId="0D039281" w14:textId="77777777" w:rsidR="003E583B" w:rsidRDefault="00000000">
      <w:pPr>
        <w:keepNext/>
        <w:spacing w:after="8"/>
        <w:ind w:left="288" w:hanging="288"/>
      </w:pPr>
      <w:r>
        <w:t>B. 5.985</w:t>
      </w:r>
    </w:p>
    <w:p w14:paraId="5D1828E4" w14:textId="77777777" w:rsidR="003E583B" w:rsidRDefault="00000000">
      <w:pPr>
        <w:keepNext/>
        <w:spacing w:after="8"/>
        <w:ind w:left="288" w:hanging="288"/>
      </w:pPr>
      <w:r>
        <w:t>C. 6.425</w:t>
      </w:r>
    </w:p>
    <w:p w14:paraId="02E59E5B" w14:textId="77777777" w:rsidR="003E583B" w:rsidRDefault="00000000">
      <w:pPr>
        <w:keepNext/>
        <w:spacing w:after="8"/>
        <w:ind w:left="288" w:hanging="288"/>
      </w:pPr>
      <w:r>
        <w:t>D. 5.6620</w:t>
      </w:r>
    </w:p>
    <w:p w14:paraId="3DF8AF46" w14:textId="77777777" w:rsidR="003E583B" w:rsidRDefault="00000000">
      <w:pPr>
        <w:keepNext/>
        <w:spacing w:after="8"/>
        <w:ind w:left="288" w:hanging="288"/>
      </w:pPr>
      <w:r>
        <w:t>E. 2.9813</w:t>
      </w:r>
    </w:p>
    <w:p w14:paraId="0868DC57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39D999C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Q24. </w:t>
      </w:r>
      <w:r>
        <w:t>Calculate ∫₂^∞ 1/x² dx, if it converges.</w:t>
      </w:r>
    </w:p>
    <w:p w14:paraId="6BEDF6AE" w14:textId="77777777" w:rsidR="003E583B" w:rsidRDefault="00000000">
      <w:pPr>
        <w:keepNext/>
        <w:spacing w:after="8"/>
        <w:ind w:left="288" w:hanging="288"/>
      </w:pPr>
      <w:r>
        <w:t>A. -0.5</w:t>
      </w:r>
    </w:p>
    <w:p w14:paraId="231D6DAB" w14:textId="77777777" w:rsidR="003E583B" w:rsidRDefault="00000000">
      <w:pPr>
        <w:keepNext/>
        <w:spacing w:after="8"/>
        <w:ind w:left="288" w:hanging="288"/>
      </w:pPr>
      <w:r>
        <w:t>B. 0.5</w:t>
      </w:r>
    </w:p>
    <w:p w14:paraId="3B0507B9" w14:textId="77777777" w:rsidR="003E583B" w:rsidRDefault="00000000">
      <w:pPr>
        <w:keepNext/>
        <w:spacing w:after="8"/>
        <w:ind w:left="288" w:hanging="288"/>
      </w:pPr>
      <w:r>
        <w:t>C. 0.25</w:t>
      </w:r>
    </w:p>
    <w:p w14:paraId="4B060C70" w14:textId="77777777" w:rsidR="003E583B" w:rsidRDefault="00000000">
      <w:pPr>
        <w:keepNext/>
        <w:spacing w:after="8"/>
        <w:ind w:left="288" w:hanging="288"/>
      </w:pPr>
      <w:r>
        <w:t>D. It is divergent</w:t>
      </w:r>
    </w:p>
    <w:p w14:paraId="4218026C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2E21CBFE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619B922F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Q25. </w:t>
      </w:r>
      <w:r>
        <w:t>Find x so that [[-x,x+1,x-1],[0,x²,x]] is in reduced row-echelon form.</w:t>
      </w:r>
    </w:p>
    <w:p w14:paraId="2843F6C8" w14:textId="77777777" w:rsidR="003E583B" w:rsidRDefault="00000000">
      <w:pPr>
        <w:keepNext/>
        <w:spacing w:after="8"/>
        <w:ind w:left="288" w:hanging="288"/>
      </w:pPr>
      <w:r>
        <w:t>A. 1 or -1</w:t>
      </w:r>
    </w:p>
    <w:p w14:paraId="525F2B1A" w14:textId="77777777" w:rsidR="003E583B" w:rsidRDefault="00000000">
      <w:pPr>
        <w:keepNext/>
        <w:spacing w:after="8"/>
        <w:ind w:left="288" w:hanging="288"/>
      </w:pPr>
      <w:r>
        <w:t>B. -1</w:t>
      </w:r>
    </w:p>
    <w:p w14:paraId="2805531F" w14:textId="77777777" w:rsidR="003E583B" w:rsidRDefault="00000000">
      <w:pPr>
        <w:keepNext/>
        <w:spacing w:after="8"/>
        <w:ind w:left="288" w:hanging="288"/>
      </w:pPr>
      <w:r>
        <w:t>C. 0</w:t>
      </w:r>
    </w:p>
    <w:p w14:paraId="6F529B75" w14:textId="77777777" w:rsidR="003E583B" w:rsidRDefault="00000000">
      <w:pPr>
        <w:keepNext/>
        <w:spacing w:after="8"/>
        <w:ind w:left="288" w:hanging="288"/>
      </w:pPr>
      <w:r>
        <w:t>D. 0 or -1</w:t>
      </w:r>
    </w:p>
    <w:p w14:paraId="4F22D77B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06B16CD1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5FA84D50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Q26. </w:t>
      </w:r>
      <w:r>
        <w:t>Find conditions on a,b,c such that the system has infinitely many solutions:</w:t>
      </w:r>
      <w:r>
        <w:br/>
      </w:r>
      <w:r>
        <w:br/>
        <w:t>x-y+2z=a</w:t>
      </w:r>
      <w:r>
        <w:br/>
        <w:t>3x+y-z=b</w:t>
      </w:r>
      <w:r>
        <w:br/>
        <w:t>5x+3y-4z=c.</w:t>
      </w:r>
    </w:p>
    <w:p w14:paraId="56AAE987" w14:textId="77777777" w:rsidR="003E583B" w:rsidRDefault="00000000">
      <w:pPr>
        <w:keepNext/>
        <w:spacing w:after="8"/>
        <w:ind w:left="288" w:hanging="288"/>
      </w:pPr>
      <w:r>
        <w:t>A. a-2b+c=0</w:t>
      </w:r>
    </w:p>
    <w:p w14:paraId="75CDB65B" w14:textId="77777777" w:rsidR="003E583B" w:rsidRDefault="00000000">
      <w:pPr>
        <w:keepNext/>
        <w:spacing w:after="8"/>
        <w:ind w:left="288" w:hanging="288"/>
      </w:pPr>
      <w:r>
        <w:t>B. a-2b+c≠0</w:t>
      </w:r>
    </w:p>
    <w:p w14:paraId="6FD9CAD9" w14:textId="77777777" w:rsidR="003E583B" w:rsidRDefault="00000000">
      <w:pPr>
        <w:keepNext/>
        <w:spacing w:after="8"/>
        <w:ind w:left="288" w:hanging="288"/>
      </w:pPr>
      <w:r>
        <w:t>C. b-2c+a≠0</w:t>
      </w:r>
    </w:p>
    <w:p w14:paraId="1147E889" w14:textId="77777777" w:rsidR="003E583B" w:rsidRDefault="00000000">
      <w:pPr>
        <w:keepNext/>
        <w:spacing w:after="8"/>
        <w:ind w:left="288" w:hanging="288"/>
      </w:pPr>
      <w:r>
        <w:t>D. b-2c+a=0</w:t>
      </w:r>
    </w:p>
    <w:p w14:paraId="0EB0936F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2714BDA0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Q27. </w:t>
      </w:r>
      <w:r>
        <w:t>Solve the linear system:</w:t>
      </w:r>
      <w:r>
        <w:br/>
      </w:r>
      <w:r>
        <w:br/>
        <w:t>x-y-z=1</w:t>
      </w:r>
      <w:r>
        <w:br/>
        <w:t>x+z=2</w:t>
      </w:r>
      <w:r>
        <w:br/>
        <w:t>y-2z=5.</w:t>
      </w:r>
    </w:p>
    <w:p w14:paraId="61BB74B8" w14:textId="77777777" w:rsidR="003E583B" w:rsidRDefault="00000000">
      <w:pPr>
        <w:keepNext/>
        <w:spacing w:after="8"/>
        <w:ind w:left="288" w:hanging="288"/>
      </w:pPr>
      <w:r>
        <w:t>A. x=3, y=-1, z=1</w:t>
      </w:r>
    </w:p>
    <w:p w14:paraId="6F79AFA0" w14:textId="77777777" w:rsidR="003E583B" w:rsidRDefault="00000000">
      <w:pPr>
        <w:keepNext/>
        <w:spacing w:after="8"/>
        <w:ind w:left="288" w:hanging="288"/>
      </w:pPr>
      <w:r>
        <w:t>B. x=3, y=3, z=-1</w:t>
      </w:r>
    </w:p>
    <w:p w14:paraId="2A5385D6" w14:textId="77777777" w:rsidR="003E583B" w:rsidRDefault="00000000">
      <w:pPr>
        <w:keepNext/>
        <w:spacing w:after="8"/>
        <w:ind w:left="288" w:hanging="288"/>
      </w:pPr>
      <w:r>
        <w:t>C. None of the other choices is correct</w:t>
      </w:r>
    </w:p>
    <w:p w14:paraId="61422E31" w14:textId="77777777" w:rsidR="003E583B" w:rsidRDefault="00000000">
      <w:pPr>
        <w:keepNext/>
        <w:spacing w:after="8"/>
        <w:ind w:left="288" w:hanging="288"/>
      </w:pPr>
      <w:r>
        <w:t>D. x=2, y=1, z=2</w:t>
      </w:r>
    </w:p>
    <w:p w14:paraId="42F30AA2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00EBB3D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Q28. </w:t>
      </w:r>
      <w:r>
        <w:t>Solve the homogeneous system:</w:t>
      </w:r>
      <w:r>
        <w:br/>
      </w:r>
      <w:r>
        <w:br/>
        <w:t>3x₁+x₂+x₃+x₄=0</w:t>
      </w:r>
      <w:r>
        <w:br/>
        <w:t>5x₁-x₂+x₃-x₄=0.</w:t>
      </w:r>
    </w:p>
    <w:p w14:paraId="6D5FAB94" w14:textId="77777777" w:rsidR="003E583B" w:rsidRDefault="00000000">
      <w:pPr>
        <w:keepNext/>
        <w:spacing w:after="8"/>
        <w:ind w:left="288" w:hanging="288"/>
      </w:pPr>
      <w:r>
        <w:t>A. (s/4, s/4-t, s, t)</w:t>
      </w:r>
    </w:p>
    <w:p w14:paraId="0A463080" w14:textId="77777777" w:rsidR="003E583B" w:rsidRDefault="00000000">
      <w:pPr>
        <w:keepNext/>
        <w:spacing w:after="8"/>
        <w:ind w:left="288" w:hanging="288"/>
      </w:pPr>
      <w:r>
        <w:t>B. (-s/4, -s/4-t, s, t)</w:t>
      </w:r>
    </w:p>
    <w:p w14:paraId="41BF5486" w14:textId="77777777" w:rsidR="003E583B" w:rsidRDefault="00000000">
      <w:pPr>
        <w:keepNext/>
        <w:spacing w:after="8"/>
        <w:ind w:left="288" w:hanging="288"/>
      </w:pPr>
      <w:r>
        <w:t>C. (s/4, s/4+t, s, t)</w:t>
      </w:r>
    </w:p>
    <w:p w14:paraId="641A7118" w14:textId="77777777" w:rsidR="003E583B" w:rsidRDefault="00000000">
      <w:pPr>
        <w:keepNext/>
        <w:spacing w:after="8"/>
        <w:ind w:left="288" w:hanging="288"/>
      </w:pPr>
      <w:r>
        <w:t>D. (s/4, -s/4+t, s, t)</w:t>
      </w:r>
    </w:p>
    <w:p w14:paraId="65718C72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5025CC60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551E6C58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Q29. </w:t>
      </w:r>
      <w:r>
        <w:t>Let A satisfy</w:t>
      </w:r>
      <w:r>
        <w:br/>
        <w:t>(Aᵀ + 3[[2,-3],[-1,4]])ᵀ = (1/2)[[0,4],[-2,2]].</w:t>
      </w:r>
      <w:r>
        <w:br/>
        <w:t>Find the (2,2)-entry of A.</w:t>
      </w:r>
    </w:p>
    <w:p w14:paraId="0B2F5446" w14:textId="77777777" w:rsidR="003E583B" w:rsidRDefault="00000000">
      <w:pPr>
        <w:keepNext/>
        <w:spacing w:after="8"/>
        <w:ind w:left="288" w:hanging="288"/>
      </w:pPr>
      <w:r>
        <w:t>A. -11</w:t>
      </w:r>
    </w:p>
    <w:p w14:paraId="31C0AEEA" w14:textId="77777777" w:rsidR="003E583B" w:rsidRDefault="00000000">
      <w:pPr>
        <w:keepNext/>
        <w:spacing w:after="8"/>
        <w:ind w:left="288" w:hanging="288"/>
      </w:pPr>
      <w:r>
        <w:t>B. 5</w:t>
      </w:r>
    </w:p>
    <w:p w14:paraId="4803044D" w14:textId="77777777" w:rsidR="003E583B" w:rsidRDefault="00000000">
      <w:pPr>
        <w:keepNext/>
        <w:spacing w:after="8"/>
        <w:ind w:left="288" w:hanging="288"/>
      </w:pPr>
      <w:r>
        <w:t>C. 6</w:t>
      </w:r>
    </w:p>
    <w:p w14:paraId="36C8C7C7" w14:textId="77777777" w:rsidR="003E583B" w:rsidRDefault="00000000">
      <w:pPr>
        <w:keepNext/>
        <w:spacing w:after="8"/>
        <w:ind w:left="288" w:hanging="288"/>
      </w:pPr>
      <w:r>
        <w:t>D. 8</w:t>
      </w:r>
    </w:p>
    <w:p w14:paraId="4FA4F3E9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062E0A97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2F58E746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Q30. </w:t>
      </w:r>
      <w:r>
        <w:t>Given a matrix A and column vectors x,b, which statements are correct?</w:t>
      </w:r>
      <w:r>
        <w:br/>
      </w:r>
      <w:r>
        <w:br/>
        <w:t>(i) If Ax=0 then either A=0 or x=0.</w:t>
      </w:r>
      <w:r>
        <w:br/>
        <w:t>(ii) If x₁,x₂ are solutions of Ax=b, then A(x₁-x₂)=0.</w:t>
      </w:r>
    </w:p>
    <w:p w14:paraId="00AD268D" w14:textId="77777777" w:rsidR="003E583B" w:rsidRDefault="00000000">
      <w:pPr>
        <w:keepNext/>
        <w:spacing w:after="8"/>
        <w:ind w:left="288" w:hanging="288"/>
      </w:pPr>
      <w:r>
        <w:t>A. Only (i)</w:t>
      </w:r>
    </w:p>
    <w:p w14:paraId="0DAC9298" w14:textId="77777777" w:rsidR="003E583B" w:rsidRDefault="00000000">
      <w:pPr>
        <w:keepNext/>
        <w:spacing w:after="8"/>
        <w:ind w:left="288" w:hanging="288"/>
      </w:pPr>
      <w:r>
        <w:t>B. Only (ii)</w:t>
      </w:r>
    </w:p>
    <w:p w14:paraId="30807A82" w14:textId="77777777" w:rsidR="003E583B" w:rsidRDefault="00000000">
      <w:pPr>
        <w:keepNext/>
        <w:spacing w:after="8"/>
        <w:ind w:left="288" w:hanging="288"/>
      </w:pPr>
      <w:r>
        <w:t>C. Both (i) and (ii)</w:t>
      </w:r>
    </w:p>
    <w:p w14:paraId="4BE88F6D" w14:textId="77777777" w:rsidR="003E583B" w:rsidRDefault="00000000">
      <w:pPr>
        <w:keepNext/>
        <w:spacing w:after="8"/>
        <w:ind w:left="288" w:hanging="288"/>
      </w:pPr>
      <w:r>
        <w:t>D. None of the other choices is correct</w:t>
      </w:r>
    </w:p>
    <w:p w14:paraId="33D321A7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45BEC5C1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Q31. </w:t>
      </w:r>
      <w:r>
        <w:t>Let A=(aᵢⱼ) be a 3×3 matrix with aᵢⱼ=i-j. Find the (2,3)-entry of A².</w:t>
      </w:r>
    </w:p>
    <w:p w14:paraId="42B55EE5" w14:textId="77777777" w:rsidR="003E583B" w:rsidRDefault="00000000">
      <w:pPr>
        <w:keepNext/>
        <w:spacing w:after="8"/>
        <w:ind w:left="288" w:hanging="288"/>
      </w:pPr>
      <w:r>
        <w:t>A. 3</w:t>
      </w:r>
    </w:p>
    <w:p w14:paraId="4306529B" w14:textId="77777777" w:rsidR="003E583B" w:rsidRDefault="00000000">
      <w:pPr>
        <w:keepNext/>
        <w:spacing w:after="8"/>
        <w:ind w:left="288" w:hanging="288"/>
      </w:pPr>
      <w:r>
        <w:t>B. 2</w:t>
      </w:r>
    </w:p>
    <w:p w14:paraId="649BCEDC" w14:textId="77777777" w:rsidR="003E583B" w:rsidRDefault="00000000">
      <w:pPr>
        <w:keepNext/>
        <w:spacing w:after="8"/>
        <w:ind w:left="288" w:hanging="288"/>
      </w:pPr>
      <w:r>
        <w:t>C. -2</w:t>
      </w:r>
    </w:p>
    <w:p w14:paraId="485BC3DC" w14:textId="77777777" w:rsidR="003E583B" w:rsidRDefault="00000000">
      <w:pPr>
        <w:keepNext/>
        <w:spacing w:after="8"/>
        <w:ind w:left="288" w:hanging="288"/>
      </w:pPr>
      <w:r>
        <w:t>D. -3</w:t>
      </w:r>
    </w:p>
    <w:p w14:paraId="0375A505" w14:textId="77777777" w:rsidR="003E583B" w:rsidRDefault="00000000">
      <w:pPr>
        <w:keepLines/>
        <w:spacing w:before="24" w:after="100"/>
      </w:pPr>
      <w:r>
        <w:rPr>
          <w:b/>
        </w:rPr>
        <w:t>Answer: C</w:t>
      </w:r>
    </w:p>
    <w:p w14:paraId="534858FA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Q32. </w:t>
      </w:r>
      <w:r>
        <w:t>Let (Aᵀ)⁻¹=[[3,5],[2,4]]. Find the (2,2)-entry of A.</w:t>
      </w:r>
    </w:p>
    <w:p w14:paraId="198A5673" w14:textId="77777777" w:rsidR="003E583B" w:rsidRDefault="00000000">
      <w:pPr>
        <w:keepNext/>
        <w:spacing w:after="8"/>
        <w:ind w:left="288" w:hanging="288"/>
      </w:pPr>
      <w:r>
        <w:t>A. 1/2</w:t>
      </w:r>
    </w:p>
    <w:p w14:paraId="6B233545" w14:textId="77777777" w:rsidR="003E583B" w:rsidRDefault="00000000">
      <w:pPr>
        <w:keepNext/>
        <w:spacing w:after="8"/>
        <w:ind w:left="288" w:hanging="288"/>
      </w:pPr>
      <w:r>
        <w:t>B. -3/2</w:t>
      </w:r>
    </w:p>
    <w:p w14:paraId="40BF7A73" w14:textId="77777777" w:rsidR="003E583B" w:rsidRDefault="00000000">
      <w:pPr>
        <w:keepNext/>
        <w:spacing w:after="8"/>
        <w:ind w:left="288" w:hanging="288"/>
      </w:pPr>
      <w:r>
        <w:t>C. -1/2</w:t>
      </w:r>
    </w:p>
    <w:p w14:paraId="0CC9544A" w14:textId="77777777" w:rsidR="003E583B" w:rsidRDefault="00000000">
      <w:pPr>
        <w:keepNext/>
        <w:spacing w:after="8"/>
        <w:ind w:left="288" w:hanging="288"/>
      </w:pPr>
      <w:r>
        <w:t>D. 3/2</w:t>
      </w:r>
    </w:p>
    <w:p w14:paraId="22B34B70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5361D623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6B60DD5F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Q33. </w:t>
      </w:r>
      <w:r>
        <w:t>Let T:R²→R² be linear with T(1,1)=(1,2) and T(1,2)=(3,4). Find T(5,8).</w:t>
      </w:r>
    </w:p>
    <w:p w14:paraId="7E196B7C" w14:textId="77777777" w:rsidR="003E583B" w:rsidRDefault="00000000">
      <w:pPr>
        <w:keepNext/>
        <w:spacing w:after="8"/>
        <w:ind w:left="288" w:hanging="288"/>
      </w:pPr>
      <w:r>
        <w:t>A. (11,16)</w:t>
      </w:r>
    </w:p>
    <w:p w14:paraId="303D7C7E" w14:textId="77777777" w:rsidR="003E583B" w:rsidRDefault="00000000">
      <w:pPr>
        <w:keepNext/>
        <w:spacing w:after="8"/>
        <w:ind w:left="288" w:hanging="288"/>
      </w:pPr>
      <w:r>
        <w:t>B. (11,15)</w:t>
      </w:r>
    </w:p>
    <w:p w14:paraId="41DDBEC5" w14:textId="77777777" w:rsidR="003E583B" w:rsidRDefault="00000000">
      <w:pPr>
        <w:keepNext/>
        <w:spacing w:after="8"/>
        <w:ind w:left="288" w:hanging="288"/>
      </w:pPr>
      <w:r>
        <w:t>C. (10,17)</w:t>
      </w:r>
    </w:p>
    <w:p w14:paraId="72EC72F7" w14:textId="77777777" w:rsidR="003E583B" w:rsidRDefault="00000000">
      <w:pPr>
        <w:keepNext/>
        <w:spacing w:after="8"/>
        <w:ind w:left="288" w:hanging="288"/>
      </w:pPr>
      <w:r>
        <w:t>D. (9,11)</w:t>
      </w:r>
    </w:p>
    <w:p w14:paraId="7403610B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40AED1D1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Q34. </w:t>
      </w:r>
      <w:r>
        <w:t>Let T:R²→R² be linear such that T([1,2]ᵀ)=[-3,6]ᵀ and T([1,-1]ᵀ)=[3,-6]ᵀ. Compute T([7,3]ᵀ).</w:t>
      </w:r>
      <w:r>
        <w:br/>
      </w:r>
      <w:r>
        <w:br/>
        <w:t>(i) [1,2]ᵀ</w:t>
      </w:r>
      <w:r>
        <w:br/>
        <w:t>(ii) [1,-2]ᵀ</w:t>
      </w:r>
      <w:r>
        <w:br/>
        <w:t>(iii) [4,-9]ᵀ</w:t>
      </w:r>
      <w:r>
        <w:br/>
        <w:t>(iv) [-1,7]ᵀ</w:t>
      </w:r>
    </w:p>
    <w:p w14:paraId="0DB40B48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4F218027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533E3E72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15EE72EF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77BBF44B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0097C74D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59C597B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Q35. </w:t>
      </w:r>
      <w:r>
        <w:t>Which statements are true for every 4×4 matrix A?</w:t>
      </w:r>
      <w:r>
        <w:br/>
      </w:r>
      <w:r>
        <w:br/>
        <w:t>(i) det(-A)=det(A)</w:t>
      </w:r>
      <w:r>
        <w:br/>
        <w:t>(ii) det(2A)=16det(A)</w:t>
      </w:r>
    </w:p>
    <w:p w14:paraId="0C5ADB12" w14:textId="77777777" w:rsidR="003E583B" w:rsidRDefault="00000000">
      <w:pPr>
        <w:keepNext/>
        <w:spacing w:after="8"/>
        <w:ind w:left="288" w:hanging="288"/>
      </w:pPr>
      <w:r>
        <w:t>A. Both (i) and (ii) are true</w:t>
      </w:r>
    </w:p>
    <w:p w14:paraId="14930354" w14:textId="77777777" w:rsidR="003E583B" w:rsidRDefault="00000000">
      <w:pPr>
        <w:keepNext/>
        <w:spacing w:after="8"/>
        <w:ind w:left="288" w:hanging="288"/>
      </w:pPr>
      <w:r>
        <w:t>B. Only (i) is true</w:t>
      </w:r>
    </w:p>
    <w:p w14:paraId="66F3736C" w14:textId="77777777" w:rsidR="003E583B" w:rsidRDefault="00000000">
      <w:pPr>
        <w:keepNext/>
        <w:spacing w:after="8"/>
        <w:ind w:left="288" w:hanging="288"/>
      </w:pPr>
      <w:r>
        <w:t>C. Neither is true</w:t>
      </w:r>
    </w:p>
    <w:p w14:paraId="249FE222" w14:textId="77777777" w:rsidR="003E583B" w:rsidRDefault="00000000">
      <w:pPr>
        <w:keepNext/>
        <w:spacing w:after="8"/>
        <w:ind w:left="288" w:hanging="288"/>
      </w:pPr>
      <w:r>
        <w:t>D. Only (ii) is true</w:t>
      </w:r>
    </w:p>
    <w:p w14:paraId="24B2FB69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0163A272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Q36. </w:t>
      </w:r>
      <w:r>
        <w:t>Find A when (A⁻¹-2I)ᵀ=-2[[2,3],[1,1]].</w:t>
      </w:r>
      <w:r>
        <w:br/>
      </w:r>
      <w:r>
        <w:br/>
        <w:t>(i) [[0,-1/6],[-1/2,1/6]]</w:t>
      </w:r>
      <w:r>
        <w:br/>
        <w:t>(ii) [[0,1/6],[1/2,1/6]]</w:t>
      </w:r>
      <w:r>
        <w:br/>
        <w:t>(iii) [[0,-1/6],[-1/2,-1/6]]</w:t>
      </w:r>
      <w:r>
        <w:br/>
        <w:t>(iv) [[0,1/6],[1/2,-1/6]]</w:t>
      </w:r>
    </w:p>
    <w:p w14:paraId="665BA4D6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64CF9323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0A4C9284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369D7B8A" w14:textId="77777777" w:rsidR="003E583B" w:rsidRDefault="00000000">
      <w:pPr>
        <w:keepNext/>
        <w:spacing w:after="8"/>
        <w:ind w:left="288" w:hanging="288"/>
      </w:pPr>
      <w:r>
        <w:t>D. (iv)</w:t>
      </w:r>
    </w:p>
    <w:p w14:paraId="52992FB4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59C7ECAC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65CF6BFB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Q37. </w:t>
      </w:r>
      <w:r>
        <w:t>Find the (2,3)-entry of A⁻¹ if A=[[1,2,-1],[3,1,1],[0,4,7]].</w:t>
      </w:r>
    </w:p>
    <w:p w14:paraId="616E72CB" w14:textId="77777777" w:rsidR="003E583B" w:rsidRDefault="00000000">
      <w:pPr>
        <w:keepNext/>
        <w:spacing w:after="8"/>
        <w:ind w:left="288" w:hanging="288"/>
      </w:pPr>
      <w:r>
        <w:t>A. 4/71</w:t>
      </w:r>
    </w:p>
    <w:p w14:paraId="6536C430" w14:textId="77777777" w:rsidR="003E583B" w:rsidRDefault="00000000">
      <w:pPr>
        <w:keepNext/>
        <w:spacing w:after="8"/>
        <w:ind w:left="288" w:hanging="288"/>
      </w:pPr>
      <w:r>
        <w:t>B. 3/41</w:t>
      </w:r>
    </w:p>
    <w:p w14:paraId="01115B9B" w14:textId="77777777" w:rsidR="003E583B" w:rsidRDefault="00000000">
      <w:pPr>
        <w:keepNext/>
        <w:spacing w:after="8"/>
        <w:ind w:left="288" w:hanging="288"/>
      </w:pPr>
      <w:r>
        <w:t>C. 2/31</w:t>
      </w:r>
    </w:p>
    <w:p w14:paraId="11F3E795" w14:textId="77777777" w:rsidR="003E583B" w:rsidRDefault="00000000">
      <w:pPr>
        <w:keepNext/>
        <w:spacing w:after="8"/>
        <w:ind w:left="288" w:hanging="288"/>
      </w:pPr>
      <w:r>
        <w:t>D. 4/51</w:t>
      </w:r>
    </w:p>
    <w:p w14:paraId="5508014A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2F266823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6F75C640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Q38. </w:t>
      </w:r>
      <w:r>
        <w:t>Given A=[[5,-3,1],[3,0,4],[2,1,5]], choose the correct statement.</w:t>
      </w:r>
    </w:p>
    <w:p w14:paraId="144386A7" w14:textId="77777777" w:rsidR="003E583B" w:rsidRDefault="00000000">
      <w:pPr>
        <w:keepNext/>
        <w:spacing w:after="8"/>
        <w:ind w:left="288" w:hanging="288"/>
      </w:pPr>
      <w:r>
        <w:t>A. 7 is an eigenvalue of A</w:t>
      </w:r>
    </w:p>
    <w:p w14:paraId="7D9182D1" w14:textId="77777777" w:rsidR="003E583B" w:rsidRDefault="00000000">
      <w:pPr>
        <w:keepNext/>
        <w:spacing w:after="8"/>
        <w:ind w:left="288" w:hanging="288"/>
      </w:pPr>
      <w:r>
        <w:t>B. 3 is an eigenvalue of A</w:t>
      </w:r>
    </w:p>
    <w:p w14:paraId="52547713" w14:textId="77777777" w:rsidR="003E583B" w:rsidRDefault="00000000">
      <w:pPr>
        <w:keepNext/>
        <w:spacing w:after="8"/>
        <w:ind w:left="288" w:hanging="288"/>
      </w:pPr>
      <w:r>
        <w:t>C. Both 7 and 3 are eigenvalues of A</w:t>
      </w:r>
    </w:p>
    <w:p w14:paraId="0D68E427" w14:textId="77777777" w:rsidR="003E583B" w:rsidRDefault="00000000">
      <w:pPr>
        <w:keepNext/>
        <w:spacing w:after="8"/>
        <w:ind w:left="288" w:hanging="288"/>
      </w:pPr>
      <w:r>
        <w:t>D. None of the other choices is correct</w:t>
      </w:r>
    </w:p>
    <w:p w14:paraId="0C057441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48498B0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Q39. </w:t>
      </w:r>
      <w:r>
        <w:t>Find the eigenvalues of [[2,0,1],[1,1,1],[-12,11,4]].</w:t>
      </w:r>
    </w:p>
    <w:p w14:paraId="4868365B" w14:textId="77777777" w:rsidR="003E583B" w:rsidRDefault="00000000">
      <w:pPr>
        <w:keepNext/>
        <w:spacing w:after="8"/>
        <w:ind w:left="288" w:hanging="288"/>
      </w:pPr>
      <w:r>
        <w:t>A. 3, 3, -1</w:t>
      </w:r>
    </w:p>
    <w:p w14:paraId="60FA2995" w14:textId="77777777" w:rsidR="003E583B" w:rsidRDefault="00000000">
      <w:pPr>
        <w:keepNext/>
        <w:spacing w:after="8"/>
        <w:ind w:left="288" w:hanging="288"/>
      </w:pPr>
      <w:r>
        <w:t>B. 3, 3, 1</w:t>
      </w:r>
    </w:p>
    <w:p w14:paraId="781A21E0" w14:textId="77777777" w:rsidR="003E583B" w:rsidRDefault="00000000">
      <w:pPr>
        <w:keepNext/>
        <w:spacing w:after="8"/>
        <w:ind w:left="288" w:hanging="288"/>
      </w:pPr>
      <w:r>
        <w:t>C. 3, -1, -1</w:t>
      </w:r>
    </w:p>
    <w:p w14:paraId="1D928C08" w14:textId="77777777" w:rsidR="003E583B" w:rsidRDefault="00000000">
      <w:pPr>
        <w:keepNext/>
        <w:spacing w:after="8"/>
        <w:ind w:left="288" w:hanging="288"/>
      </w:pPr>
      <w:r>
        <w:t>D. 3, -1, 1</w:t>
      </w:r>
    </w:p>
    <w:p w14:paraId="1A12D9EA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603E92AA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5B8D677C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Q40. </w:t>
      </w:r>
      <w:r>
        <w:t>Let u=[-3,4,3]ᵀ and v=[-4,0,4]ᵀ. Let x satisfy 4u-3v=||x||x. Find ||x||.</w:t>
      </w:r>
    </w:p>
    <w:p w14:paraId="5AC7F72E" w14:textId="77777777" w:rsidR="003E583B" w:rsidRDefault="00000000">
      <w:pPr>
        <w:keepNext/>
        <w:spacing w:after="8"/>
        <w:ind w:left="288" w:hanging="288"/>
      </w:pPr>
      <w:r>
        <w:t>A. 4</w:t>
      </w:r>
    </w:p>
    <w:p w14:paraId="44629892" w14:textId="77777777" w:rsidR="003E583B" w:rsidRDefault="00000000">
      <w:pPr>
        <w:keepNext/>
        <w:spacing w:after="8"/>
        <w:ind w:left="288" w:hanging="288"/>
      </w:pPr>
      <w:r>
        <w:t>B. 2</w:t>
      </w:r>
    </w:p>
    <w:p w14:paraId="1583F25B" w14:textId="77777777" w:rsidR="003E583B" w:rsidRDefault="00000000">
      <w:pPr>
        <w:keepNext/>
        <w:spacing w:after="8"/>
        <w:ind w:left="288" w:hanging="288"/>
      </w:pPr>
      <w:r>
        <w:t>C. 16</w:t>
      </w:r>
    </w:p>
    <w:p w14:paraId="01F55452" w14:textId="77777777" w:rsidR="003E583B" w:rsidRDefault="00000000">
      <w:pPr>
        <w:keepNext/>
        <w:spacing w:after="8"/>
        <w:ind w:left="288" w:hanging="288"/>
      </w:pPr>
      <w:r>
        <w:t>D. None of the other choices is correct</w:t>
      </w:r>
    </w:p>
    <w:p w14:paraId="3BB0774D" w14:textId="77777777" w:rsidR="003E583B" w:rsidRDefault="00000000">
      <w:pPr>
        <w:keepNext/>
        <w:spacing w:after="8"/>
        <w:ind w:left="288" w:hanging="288"/>
      </w:pPr>
      <w:r>
        <w:t>E. 8</w:t>
      </w:r>
    </w:p>
    <w:p w14:paraId="7BDD9093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7E0052CE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Q41. </w:t>
      </w:r>
      <w:r>
        <w:t>Find the distance from the origin to the line through (3,1,5) with direction v=(2,-1,1).</w:t>
      </w:r>
      <w:r>
        <w:br/>
      </w:r>
      <w:r>
        <w:br/>
        <w:t>(i) √(55/3)</w:t>
      </w:r>
      <w:r>
        <w:br/>
        <w:t>(ii) 2√(11/3)</w:t>
      </w:r>
      <w:r>
        <w:br/>
        <w:t>(iii) 5√(11/3)</w:t>
      </w:r>
      <w:r>
        <w:br/>
        <w:t>(iv) 10√(11/3)</w:t>
      </w:r>
    </w:p>
    <w:p w14:paraId="6D75AF54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56D42B84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2496467D" w14:textId="77777777" w:rsidR="003E583B" w:rsidRDefault="00000000">
      <w:pPr>
        <w:keepNext/>
        <w:spacing w:after="8"/>
        <w:ind w:left="288" w:hanging="288"/>
      </w:pPr>
      <w:r>
        <w:t>C. None of the other choices is correct</w:t>
      </w:r>
    </w:p>
    <w:p w14:paraId="341AF397" w14:textId="77777777" w:rsidR="003E583B" w:rsidRDefault="00000000">
      <w:pPr>
        <w:keepNext/>
        <w:spacing w:after="8"/>
        <w:ind w:left="288" w:hanging="288"/>
      </w:pPr>
      <w:r>
        <w:t>D. (iii)</w:t>
      </w:r>
    </w:p>
    <w:p w14:paraId="08FFBAF4" w14:textId="77777777" w:rsidR="003E583B" w:rsidRDefault="00000000">
      <w:pPr>
        <w:keepNext/>
        <w:spacing w:after="8"/>
        <w:ind w:left="288" w:hanging="288"/>
      </w:pPr>
      <w:r>
        <w:t>E. (iv)</w:t>
      </w:r>
    </w:p>
    <w:p w14:paraId="55B3E6F9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71B0D178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Q42. </w:t>
      </w:r>
      <w:r>
        <w:t>Find the point on the plane x-2y+z=4 that is closest to P(1,0,1).</w:t>
      </w:r>
    </w:p>
    <w:p w14:paraId="2760E1D4" w14:textId="77777777" w:rsidR="003E583B" w:rsidRDefault="00000000">
      <w:pPr>
        <w:keepNext/>
        <w:spacing w:after="8"/>
        <w:ind w:left="288" w:hanging="288"/>
      </w:pPr>
      <w:r>
        <w:t>A. (4/3,-2/3,4/3)</w:t>
      </w:r>
    </w:p>
    <w:p w14:paraId="4AC457F5" w14:textId="77777777" w:rsidR="003E583B" w:rsidRDefault="00000000">
      <w:pPr>
        <w:keepNext/>
        <w:spacing w:after="8"/>
        <w:ind w:left="288" w:hanging="288"/>
      </w:pPr>
      <w:r>
        <w:t>B. (-4/3,2/3,4/3)</w:t>
      </w:r>
    </w:p>
    <w:p w14:paraId="696F38F4" w14:textId="77777777" w:rsidR="003E583B" w:rsidRDefault="00000000">
      <w:pPr>
        <w:keepNext/>
        <w:spacing w:after="8"/>
        <w:ind w:left="288" w:hanging="288"/>
      </w:pPr>
      <w:r>
        <w:t>C. All of the other choices are incorrect</w:t>
      </w:r>
    </w:p>
    <w:p w14:paraId="6AE8D882" w14:textId="77777777" w:rsidR="003E583B" w:rsidRDefault="00000000">
      <w:pPr>
        <w:keepNext/>
        <w:spacing w:after="8"/>
        <w:ind w:left="288" w:hanging="288"/>
      </w:pPr>
      <w:r>
        <w:t>D. (2/3,-1,4/3)</w:t>
      </w:r>
    </w:p>
    <w:p w14:paraId="01C6D456" w14:textId="77777777" w:rsidR="003E583B" w:rsidRDefault="00000000">
      <w:pPr>
        <w:keepLines/>
        <w:spacing w:before="24" w:after="100"/>
      </w:pPr>
      <w:r>
        <w:rPr>
          <w:b/>
        </w:rPr>
        <w:t>Answer: A</w:t>
      </w:r>
    </w:p>
    <w:p w14:paraId="43CCAA4E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Q43. </w:t>
      </w:r>
      <w:r>
        <w:t>Find the volume of the parallelepiped determined by w=[2,1,1]ᵀ, v=[1,0,2]ᵀ, and u=[2,1,-1]ᵀ.</w:t>
      </w:r>
    </w:p>
    <w:p w14:paraId="1DAE3B9F" w14:textId="77777777" w:rsidR="003E583B" w:rsidRDefault="00000000">
      <w:pPr>
        <w:keepNext/>
        <w:spacing w:after="8"/>
        <w:ind w:left="288" w:hanging="288"/>
      </w:pPr>
      <w:r>
        <w:t>A. 3</w:t>
      </w:r>
    </w:p>
    <w:p w14:paraId="4031FF9B" w14:textId="77777777" w:rsidR="003E583B" w:rsidRDefault="00000000">
      <w:pPr>
        <w:keepNext/>
        <w:spacing w:after="8"/>
        <w:ind w:left="288" w:hanging="288"/>
      </w:pPr>
      <w:r>
        <w:t>B. 2</w:t>
      </w:r>
    </w:p>
    <w:p w14:paraId="5927A3AA" w14:textId="77777777" w:rsidR="003E583B" w:rsidRDefault="00000000">
      <w:pPr>
        <w:keepNext/>
        <w:spacing w:after="8"/>
        <w:ind w:left="288" w:hanging="288"/>
      </w:pPr>
      <w:r>
        <w:t>C. 3/2</w:t>
      </w:r>
    </w:p>
    <w:p w14:paraId="60BEA019" w14:textId="77777777" w:rsidR="003E583B" w:rsidRDefault="00000000">
      <w:pPr>
        <w:keepNext/>
        <w:spacing w:after="8"/>
        <w:ind w:left="288" w:hanging="288"/>
      </w:pPr>
      <w:r>
        <w:t>D. 1</w:t>
      </w:r>
    </w:p>
    <w:p w14:paraId="0C10DC24" w14:textId="77777777" w:rsidR="003E583B" w:rsidRDefault="00000000">
      <w:pPr>
        <w:keepNext/>
        <w:spacing w:after="8"/>
        <w:ind w:left="288" w:hanging="288"/>
      </w:pPr>
      <w:r>
        <w:t>E. 1/2</w:t>
      </w:r>
    </w:p>
    <w:p w14:paraId="7DDA0A9F" w14:textId="77777777" w:rsidR="003E583B" w:rsidRDefault="00000000">
      <w:pPr>
        <w:keepNext/>
        <w:spacing w:after="8"/>
        <w:ind w:left="288" w:hanging="288"/>
      </w:pPr>
      <w:r>
        <w:t>F. None of the other choices is correct</w:t>
      </w:r>
    </w:p>
    <w:p w14:paraId="30D662C9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2B987796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Q44. </w:t>
      </w:r>
      <w:r>
        <w:t>Determine whether T:R²→R², T(x,y)=(1/2)(x-y,y-x), is a projection, reflection, or rotation.</w:t>
      </w:r>
    </w:p>
    <w:p w14:paraId="133082AC" w14:textId="77777777" w:rsidR="003E583B" w:rsidRDefault="00000000">
      <w:pPr>
        <w:keepNext/>
        <w:spacing w:after="8"/>
        <w:ind w:left="288" w:hanging="288"/>
      </w:pPr>
      <w:r>
        <w:t>A. Projection on y=x</w:t>
      </w:r>
    </w:p>
    <w:p w14:paraId="4711B768" w14:textId="77777777" w:rsidR="003E583B" w:rsidRDefault="00000000">
      <w:pPr>
        <w:keepNext/>
        <w:spacing w:after="8"/>
        <w:ind w:left="288" w:hanging="288"/>
      </w:pPr>
      <w:r>
        <w:t>B. Reflection in y=-x</w:t>
      </w:r>
    </w:p>
    <w:p w14:paraId="0DB5F018" w14:textId="77777777" w:rsidR="003E583B" w:rsidRDefault="00000000">
      <w:pPr>
        <w:keepNext/>
        <w:spacing w:after="8"/>
        <w:ind w:left="288" w:hanging="288"/>
      </w:pPr>
      <w:r>
        <w:t>C. Rotation through 90 degrees</w:t>
      </w:r>
    </w:p>
    <w:p w14:paraId="17C87DFF" w14:textId="77777777" w:rsidR="003E583B" w:rsidRDefault="00000000">
      <w:pPr>
        <w:keepNext/>
        <w:spacing w:after="8"/>
        <w:ind w:left="288" w:hanging="288"/>
      </w:pPr>
      <w:r>
        <w:t>D. Projection on y=-x</w:t>
      </w:r>
    </w:p>
    <w:p w14:paraId="019658BC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7FD6E781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727C3D71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Q45. </w:t>
      </w:r>
      <w:r>
        <w:t>Let W be a subspace of a vector space V. Which statements are correct?</w:t>
      </w:r>
      <w:r>
        <w:br/>
      </w:r>
      <w:r>
        <w:br/>
        <w:t>(i) u+v=v+u for all u,v∈W.</w:t>
      </w:r>
      <w:r>
        <w:br/>
        <w:t>(ii) ku∈W for all u∈W and every scalar k.</w:t>
      </w:r>
      <w:r>
        <w:br/>
        <w:t>(iii) p(qu)=(pq)u for all u∈W and scalars p,q.</w:t>
      </w:r>
    </w:p>
    <w:p w14:paraId="234E0DEA" w14:textId="77777777" w:rsidR="003E583B" w:rsidRDefault="00000000">
      <w:pPr>
        <w:keepNext/>
        <w:spacing w:after="8"/>
        <w:ind w:left="288" w:hanging="288"/>
      </w:pPr>
      <w:r>
        <w:t>A. (i)</w:t>
      </w:r>
    </w:p>
    <w:p w14:paraId="04789936" w14:textId="77777777" w:rsidR="003E583B" w:rsidRDefault="00000000">
      <w:pPr>
        <w:keepNext/>
        <w:spacing w:after="8"/>
        <w:ind w:left="288" w:hanging="288"/>
      </w:pPr>
      <w:r>
        <w:t>B. (ii)</w:t>
      </w:r>
    </w:p>
    <w:p w14:paraId="219A5FDF" w14:textId="77777777" w:rsidR="003E583B" w:rsidRDefault="00000000">
      <w:pPr>
        <w:keepNext/>
        <w:spacing w:after="8"/>
        <w:ind w:left="288" w:hanging="288"/>
      </w:pPr>
      <w:r>
        <w:t>C. (iii)</w:t>
      </w:r>
    </w:p>
    <w:p w14:paraId="3A5CAAC7" w14:textId="77777777" w:rsidR="003E583B" w:rsidRDefault="00000000">
      <w:pPr>
        <w:keepNext/>
        <w:spacing w:after="8"/>
        <w:ind w:left="288" w:hanging="288"/>
      </w:pPr>
      <w:r>
        <w:t>D. All of (i), (ii), and (iii)</w:t>
      </w:r>
    </w:p>
    <w:p w14:paraId="10107A0D" w14:textId="77777777" w:rsidR="003E583B" w:rsidRDefault="00000000">
      <w:pPr>
        <w:keepNext/>
        <w:spacing w:after="8"/>
        <w:ind w:left="288" w:hanging="288"/>
      </w:pPr>
      <w:r>
        <w:t>E. (i) and (ii)</w:t>
      </w:r>
    </w:p>
    <w:p w14:paraId="6326EB75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6723E42F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Q46. </w:t>
      </w:r>
      <w:r>
        <w:t>Which sets are subspaces of R³?</w:t>
      </w:r>
      <w:r>
        <w:br/>
        <w:t>U={(1,s,t) | s,t∈R}</w:t>
      </w:r>
      <w:r>
        <w:br/>
        <w:t>V={(2r,-s²,t) | r,s,t∈R}.</w:t>
      </w:r>
    </w:p>
    <w:p w14:paraId="66F5C281" w14:textId="77777777" w:rsidR="003E583B" w:rsidRDefault="00000000">
      <w:pPr>
        <w:keepNext/>
        <w:spacing w:after="8"/>
        <w:ind w:left="288" w:hanging="288"/>
      </w:pPr>
      <w:r>
        <w:t>A. Both U and V</w:t>
      </w:r>
    </w:p>
    <w:p w14:paraId="7D33AA1F" w14:textId="77777777" w:rsidR="003E583B" w:rsidRDefault="00000000">
      <w:pPr>
        <w:keepNext/>
        <w:spacing w:after="8"/>
        <w:ind w:left="288" w:hanging="288"/>
      </w:pPr>
      <w:r>
        <w:t>B. U only</w:t>
      </w:r>
    </w:p>
    <w:p w14:paraId="4212709B" w14:textId="77777777" w:rsidR="003E583B" w:rsidRDefault="00000000">
      <w:pPr>
        <w:keepNext/>
        <w:spacing w:after="8"/>
        <w:ind w:left="288" w:hanging="288"/>
      </w:pPr>
      <w:r>
        <w:t>C. V only</w:t>
      </w:r>
    </w:p>
    <w:p w14:paraId="5876C233" w14:textId="77777777" w:rsidR="003E583B" w:rsidRDefault="00000000">
      <w:pPr>
        <w:keepNext/>
        <w:spacing w:after="8"/>
        <w:ind w:left="288" w:hanging="288"/>
      </w:pPr>
      <w:r>
        <w:t>D. None of them</w:t>
      </w:r>
    </w:p>
    <w:p w14:paraId="5F04FAD6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5D17DB8D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Q47. </w:t>
      </w:r>
      <w:r>
        <w:t>Find the dimension of U=span{[1,1,-3]ᵀ,[1,2,0]ᵀ,[1,3,3]ᵀ}.</w:t>
      </w:r>
    </w:p>
    <w:p w14:paraId="774E9B11" w14:textId="77777777" w:rsidR="003E583B" w:rsidRDefault="00000000">
      <w:pPr>
        <w:keepNext/>
        <w:spacing w:after="8"/>
        <w:ind w:left="288" w:hanging="288"/>
      </w:pPr>
      <w:r>
        <w:t>A. 0</w:t>
      </w:r>
    </w:p>
    <w:p w14:paraId="1D9FDC21" w14:textId="77777777" w:rsidR="003E583B" w:rsidRDefault="00000000">
      <w:pPr>
        <w:keepNext/>
        <w:spacing w:after="8"/>
        <w:ind w:left="288" w:hanging="288"/>
      </w:pPr>
      <w:r>
        <w:t>B. 3</w:t>
      </w:r>
    </w:p>
    <w:p w14:paraId="18CCA8B2" w14:textId="77777777" w:rsidR="003E583B" w:rsidRDefault="00000000">
      <w:pPr>
        <w:keepNext/>
        <w:spacing w:after="8"/>
        <w:ind w:left="288" w:hanging="288"/>
      </w:pPr>
      <w:r>
        <w:t>C. 1</w:t>
      </w:r>
    </w:p>
    <w:p w14:paraId="7E706BCF" w14:textId="77777777" w:rsidR="003E583B" w:rsidRDefault="00000000">
      <w:pPr>
        <w:keepNext/>
        <w:spacing w:after="8"/>
        <w:ind w:left="288" w:hanging="288"/>
      </w:pPr>
      <w:r>
        <w:t>D. 2</w:t>
      </w:r>
    </w:p>
    <w:p w14:paraId="39E4D86A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1B4F29DC" w14:textId="77777777" w:rsidR="003E583B" w:rsidRDefault="00000000">
      <w:pPr>
        <w:keepNext/>
        <w:keepLines/>
        <w:spacing w:before="100" w:after="30"/>
      </w:pPr>
      <w:r>
        <w:rPr>
          <w:b/>
        </w:rPr>
        <w:lastRenderedPageBreak/>
        <w:t xml:space="preserve">Q48. </w:t>
      </w:r>
      <w:r>
        <w:t>Find x such that {[2,x,-1]ᵀ,[2,0,1]ᵀ,[0,1,2]ᵀ} is dependent.</w:t>
      </w:r>
    </w:p>
    <w:p w14:paraId="47059E1C" w14:textId="77777777" w:rsidR="003E583B" w:rsidRDefault="00000000">
      <w:pPr>
        <w:keepNext/>
        <w:spacing w:after="8"/>
        <w:ind w:left="288" w:hanging="288"/>
      </w:pPr>
      <w:r>
        <w:t>A. All numbers except -1</w:t>
      </w:r>
    </w:p>
    <w:p w14:paraId="3D8F730F" w14:textId="77777777" w:rsidR="003E583B" w:rsidRDefault="00000000">
      <w:pPr>
        <w:keepNext/>
        <w:spacing w:after="8"/>
        <w:ind w:left="288" w:hanging="288"/>
      </w:pPr>
      <w:r>
        <w:t>B. -1</w:t>
      </w:r>
    </w:p>
    <w:p w14:paraId="433DECF4" w14:textId="77777777" w:rsidR="003E583B" w:rsidRDefault="00000000">
      <w:pPr>
        <w:keepNext/>
        <w:spacing w:after="8"/>
        <w:ind w:left="288" w:hanging="288"/>
      </w:pPr>
      <w:r>
        <w:t>C. All numbers except 2</w:t>
      </w:r>
    </w:p>
    <w:p w14:paraId="39B812B3" w14:textId="77777777" w:rsidR="003E583B" w:rsidRDefault="00000000">
      <w:pPr>
        <w:keepNext/>
        <w:spacing w:after="8"/>
        <w:ind w:left="288" w:hanging="288"/>
      </w:pPr>
      <w:r>
        <w:t>D. 2</w:t>
      </w:r>
    </w:p>
    <w:p w14:paraId="65B2307F" w14:textId="77777777" w:rsidR="003E583B" w:rsidRDefault="00000000">
      <w:pPr>
        <w:keepNext/>
        <w:spacing w:after="8"/>
        <w:ind w:left="288" w:hanging="288"/>
      </w:pPr>
      <w:r>
        <w:t>E. None of the other choices is correct</w:t>
      </w:r>
    </w:p>
    <w:p w14:paraId="7FFB5F4F" w14:textId="77777777" w:rsidR="003E583B" w:rsidRDefault="00000000">
      <w:pPr>
        <w:keepLines/>
        <w:spacing w:before="24" w:after="100"/>
      </w:pPr>
      <w:r>
        <w:rPr>
          <w:b/>
        </w:rPr>
        <w:t>Answer: B</w:t>
      </w:r>
    </w:p>
    <w:p w14:paraId="69845E78" w14:textId="77777777" w:rsidR="003E583B" w:rsidRDefault="00000000">
      <w:pPr>
        <w:keepNext/>
        <w:keepLines/>
        <w:spacing w:before="100" w:after="30"/>
      </w:pPr>
      <w:r>
        <w:rPr>
          <w:b/>
        </w:rPr>
        <w:t xml:space="preserve">Q49. </w:t>
      </w:r>
      <w:r>
        <w:t>Let {v₁,v₂,v₃,v₄} be an orthogonal set in R⁴. Which statements are true?</w:t>
      </w:r>
      <w:r>
        <w:br/>
      </w:r>
      <w:r>
        <w:br/>
        <w:t>(i) {v₁,v₂+v₃,v₄} is orthogonal.</w:t>
      </w:r>
      <w:r>
        <w:br/>
        <w:t>(ii) {v₁,v₂+v₃,v₂+v₄} is orthogonal.</w:t>
      </w:r>
      <w:r>
        <w:br/>
        <w:t>(iii) {2v₁,v₂,v₃+3v₄} is orthogonal.</w:t>
      </w:r>
    </w:p>
    <w:p w14:paraId="16291CB4" w14:textId="77777777" w:rsidR="003E583B" w:rsidRDefault="00000000">
      <w:pPr>
        <w:keepNext/>
        <w:spacing w:after="8"/>
        <w:ind w:left="288" w:hanging="288"/>
      </w:pPr>
      <w:r>
        <w:t>A. (i) only</w:t>
      </w:r>
    </w:p>
    <w:p w14:paraId="423EE993" w14:textId="77777777" w:rsidR="003E583B" w:rsidRDefault="00000000">
      <w:pPr>
        <w:keepNext/>
        <w:spacing w:after="8"/>
        <w:ind w:left="288" w:hanging="288"/>
      </w:pPr>
      <w:r>
        <w:t>B. Both (i) and (ii)</w:t>
      </w:r>
    </w:p>
    <w:p w14:paraId="0293917C" w14:textId="77777777" w:rsidR="003E583B" w:rsidRDefault="00000000">
      <w:pPr>
        <w:keepNext/>
        <w:spacing w:after="8"/>
        <w:ind w:left="288" w:hanging="288"/>
      </w:pPr>
      <w:r>
        <w:t>C. (ii) only</w:t>
      </w:r>
    </w:p>
    <w:p w14:paraId="7240F6CB" w14:textId="77777777" w:rsidR="003E583B" w:rsidRDefault="00000000">
      <w:pPr>
        <w:keepNext/>
        <w:spacing w:after="8"/>
        <w:ind w:left="288" w:hanging="288"/>
      </w:pPr>
      <w:r>
        <w:t>D. Both (i) and (iii)</w:t>
      </w:r>
    </w:p>
    <w:p w14:paraId="4148C528" w14:textId="77777777" w:rsidR="003E583B" w:rsidRDefault="00000000">
      <w:pPr>
        <w:keepNext/>
        <w:spacing w:after="8"/>
        <w:ind w:left="288" w:hanging="288"/>
      </w:pPr>
      <w:r>
        <w:t>E. (iii) only</w:t>
      </w:r>
    </w:p>
    <w:p w14:paraId="1FC0603B" w14:textId="77777777" w:rsidR="003E583B" w:rsidRDefault="00000000">
      <w:pPr>
        <w:keepLines/>
        <w:spacing w:before="24" w:after="100"/>
      </w:pPr>
      <w:r>
        <w:rPr>
          <w:b/>
        </w:rPr>
        <w:t>Answer: D</w:t>
      </w:r>
    </w:p>
    <w:p w14:paraId="5A6746F0" w14:textId="61D6BCB4" w:rsidR="003E583B" w:rsidRDefault="00000000">
      <w:r>
        <w:br w:type="page"/>
      </w:r>
    </w:p>
    <w:sectPr w:rsidR="003E583B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953782">
    <w:abstractNumId w:val="8"/>
  </w:num>
  <w:num w:numId="2" w16cid:durableId="969824463">
    <w:abstractNumId w:val="6"/>
  </w:num>
  <w:num w:numId="3" w16cid:durableId="452095545">
    <w:abstractNumId w:val="5"/>
  </w:num>
  <w:num w:numId="4" w16cid:durableId="1620650662">
    <w:abstractNumId w:val="4"/>
  </w:num>
  <w:num w:numId="5" w16cid:durableId="1596741088">
    <w:abstractNumId w:val="7"/>
  </w:num>
  <w:num w:numId="6" w16cid:durableId="841243305">
    <w:abstractNumId w:val="3"/>
  </w:num>
  <w:num w:numId="7" w16cid:durableId="1157453042">
    <w:abstractNumId w:val="2"/>
  </w:num>
  <w:num w:numId="8" w16cid:durableId="147135200">
    <w:abstractNumId w:val="1"/>
  </w:num>
  <w:num w:numId="9" w16cid:durableId="22172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83B"/>
    <w:rsid w:val="00AA1D8D"/>
    <w:rsid w:val="00B37AAE"/>
    <w:rsid w:val="00B47730"/>
    <w:rsid w:val="00CB0664"/>
    <w:rsid w:val="00F52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E6003"/>
  <w14:defaultImageDpi w14:val="300"/>
  <w15:docId w15:val="{543BA26B-F5A5-4E9F-BDFC-3455CB2A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MAE101 SU2024 Block5 TEXT</dc:title>
  <dc:subject>Editable-text MAE101 past exam questions and answers</dc:subject>
  <dc:creator>OpenAI</dc:creator>
  <cp:keywords/>
  <dc:description>generated by python-docx</dc:description>
  <cp:lastModifiedBy>Vũ Văn Đại</cp:lastModifiedBy>
  <cp:revision>2</cp:revision>
  <dcterms:created xsi:type="dcterms:W3CDTF">2013-12-23T23:15:00Z</dcterms:created>
  <dcterms:modified xsi:type="dcterms:W3CDTF">2026-07-17T12:56:00Z</dcterms:modified>
  <cp:category/>
</cp:coreProperties>
</file>